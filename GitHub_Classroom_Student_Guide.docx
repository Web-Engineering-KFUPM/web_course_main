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944F5" w14:textId="77777777" w:rsidR="000F3DD5" w:rsidRPr="000F3DD5" w:rsidRDefault="000F3DD5" w:rsidP="000F3DD5">
      <w:pPr>
        <w:spacing w:after="160" w:line="278" w:lineRule="auto"/>
        <w:jc w:val="center"/>
        <w:rPr>
          <w:rFonts w:asciiTheme="majorBidi" w:hAnsiTheme="majorBidi" w:cstheme="majorBidi"/>
          <w:b/>
          <w:sz w:val="32"/>
          <w:szCs w:val="32"/>
        </w:rPr>
      </w:pPr>
      <w:r w:rsidRPr="000F3DD5">
        <w:rPr>
          <w:rFonts w:asciiTheme="majorBidi" w:hAnsiTheme="majorBidi" w:cstheme="majorBidi"/>
          <w:b/>
          <w:sz w:val="32"/>
          <w:szCs w:val="32"/>
        </w:rPr>
        <w:t>GitHub Classroom: Student Lab Guide</w:t>
      </w:r>
    </w:p>
    <w:p w14:paraId="5E6759D2" w14:textId="77777777" w:rsidR="000F3DD5" w:rsidRPr="000F3DD5" w:rsidRDefault="000F3DD5" w:rsidP="000F3DD5">
      <w:pPr>
        <w:jc w:val="center"/>
        <w:rPr>
          <w:rFonts w:asciiTheme="majorBidi" w:hAnsiTheme="majorBidi" w:cstheme="majorBidi"/>
          <w:sz w:val="32"/>
          <w:szCs w:val="32"/>
        </w:rPr>
      </w:pPr>
      <w:r w:rsidRPr="000F3DD5">
        <w:rPr>
          <w:rFonts w:asciiTheme="majorBidi" w:hAnsiTheme="majorBidi" w:cstheme="majorBidi"/>
          <w:sz w:val="32"/>
          <w:szCs w:val="32"/>
        </w:rPr>
        <w:t>261-SWE-363</w:t>
      </w:r>
    </w:p>
    <w:p w14:paraId="3DEDBFEE" w14:textId="77777777" w:rsidR="000F3DD5" w:rsidRPr="000F3DD5" w:rsidRDefault="000F3DD5" w:rsidP="000F3DD5">
      <w:pPr>
        <w:spacing w:after="160" w:line="278" w:lineRule="auto"/>
        <w:rPr>
          <w:rFonts w:asciiTheme="majorBidi" w:hAnsiTheme="majorBidi" w:cstheme="majorBidi"/>
          <w:b/>
          <w:bCs/>
          <w:sz w:val="24"/>
          <w:szCs w:val="24"/>
        </w:rPr>
      </w:pPr>
      <w:r w:rsidRPr="000F3DD5">
        <w:rPr>
          <w:rFonts w:asciiTheme="majorBidi" w:hAnsiTheme="majorBidi" w:cstheme="majorBidi"/>
          <w:b/>
          <w:bCs/>
          <w:sz w:val="24"/>
          <w:szCs w:val="24"/>
        </w:rPr>
        <w:t>Purpose</w:t>
      </w:r>
    </w:p>
    <w:p w14:paraId="64E8E3DA" w14:textId="77777777" w:rsidR="000F3DD5" w:rsidRPr="000F3DD5" w:rsidRDefault="000F3DD5" w:rsidP="000F3DD5">
      <w:pPr>
        <w:spacing w:after="160" w:line="278" w:lineRule="auto"/>
        <w:rPr>
          <w:rFonts w:asciiTheme="majorBidi" w:hAnsiTheme="majorBidi" w:cstheme="majorBidi"/>
          <w:sz w:val="24"/>
          <w:szCs w:val="24"/>
        </w:rPr>
      </w:pPr>
      <w:r w:rsidRPr="000F3DD5">
        <w:rPr>
          <w:rFonts w:asciiTheme="majorBidi" w:hAnsiTheme="majorBidi" w:cstheme="majorBidi"/>
          <w:sz w:val="24"/>
          <w:szCs w:val="24"/>
        </w:rPr>
        <w:t>This guide will help students through the complete first-time GitHub Classroom workflow: signing in, joining the course organization, accepting an assignment, working with the repository, and submitting the assignment using a Git tag.</w:t>
      </w:r>
    </w:p>
    <w:p w14:paraId="557A0C98" w14:textId="77777777" w:rsidR="000F3DD5" w:rsidRPr="000F3DD5" w:rsidRDefault="000F3DD5" w:rsidP="000F3DD5">
      <w:pPr>
        <w:spacing w:after="160" w:line="278" w:lineRule="auto"/>
        <w:rPr>
          <w:rFonts w:asciiTheme="majorBidi" w:hAnsiTheme="majorBidi" w:cstheme="majorBidi"/>
          <w:b/>
          <w:bCs/>
          <w:sz w:val="24"/>
          <w:szCs w:val="24"/>
        </w:rPr>
      </w:pPr>
      <w:r w:rsidRPr="000F3DD5">
        <w:rPr>
          <w:rFonts w:asciiTheme="majorBidi" w:hAnsiTheme="majorBidi" w:cstheme="majorBidi"/>
          <w:b/>
          <w:bCs/>
          <w:sz w:val="24"/>
          <w:szCs w:val="24"/>
        </w:rPr>
        <w:t>Before You Start</w:t>
      </w:r>
    </w:p>
    <w:p w14:paraId="4641FA5C" w14:textId="77777777" w:rsidR="000F3DD5" w:rsidRPr="000F3DD5" w:rsidRDefault="000F3DD5" w:rsidP="000F3DD5">
      <w:pPr>
        <w:pStyle w:val="ListParagraph"/>
        <w:numPr>
          <w:ilvl w:val="0"/>
          <w:numId w:val="10"/>
        </w:numPr>
        <w:spacing w:after="160" w:line="278" w:lineRule="auto"/>
        <w:rPr>
          <w:rFonts w:asciiTheme="majorBidi" w:hAnsiTheme="majorBidi" w:cstheme="majorBidi"/>
          <w:sz w:val="24"/>
          <w:szCs w:val="24"/>
        </w:rPr>
      </w:pPr>
      <w:r w:rsidRPr="000F3DD5">
        <w:rPr>
          <w:rFonts w:asciiTheme="majorBidi" w:hAnsiTheme="majorBidi" w:cstheme="majorBidi"/>
          <w:sz w:val="24"/>
          <w:szCs w:val="24"/>
        </w:rPr>
        <w:t>Use the GitHub account that you will use for the course.</w:t>
      </w:r>
    </w:p>
    <w:p w14:paraId="6C2E7EC6" w14:textId="77777777" w:rsidR="000F3DD5" w:rsidRPr="000F3DD5" w:rsidRDefault="000F3DD5" w:rsidP="000F3DD5">
      <w:pPr>
        <w:pStyle w:val="ListParagraph"/>
        <w:numPr>
          <w:ilvl w:val="0"/>
          <w:numId w:val="10"/>
        </w:numPr>
        <w:spacing w:after="160" w:line="278" w:lineRule="auto"/>
        <w:rPr>
          <w:rFonts w:asciiTheme="majorBidi" w:hAnsiTheme="majorBidi" w:cstheme="majorBidi"/>
          <w:sz w:val="24"/>
          <w:szCs w:val="24"/>
        </w:rPr>
      </w:pPr>
      <w:r w:rsidRPr="000F3DD5">
        <w:rPr>
          <w:rFonts w:asciiTheme="majorBidi" w:hAnsiTheme="majorBidi" w:cstheme="majorBidi"/>
          <w:sz w:val="24"/>
          <w:szCs w:val="24"/>
        </w:rPr>
        <w:t>Make sure Git is installed on your computer.</w:t>
      </w:r>
    </w:p>
    <w:p w14:paraId="4EC26C96" w14:textId="77777777" w:rsidR="000F3DD5" w:rsidRPr="000F3DD5" w:rsidRDefault="000F3DD5" w:rsidP="000F3DD5">
      <w:pPr>
        <w:pStyle w:val="ListParagraph"/>
        <w:numPr>
          <w:ilvl w:val="0"/>
          <w:numId w:val="10"/>
        </w:numPr>
        <w:spacing w:after="160" w:line="278" w:lineRule="auto"/>
        <w:rPr>
          <w:rFonts w:asciiTheme="majorBidi" w:hAnsiTheme="majorBidi" w:cstheme="majorBidi"/>
          <w:sz w:val="24"/>
          <w:szCs w:val="24"/>
        </w:rPr>
      </w:pPr>
      <w:r w:rsidRPr="000F3DD5">
        <w:rPr>
          <w:rFonts w:asciiTheme="majorBidi" w:hAnsiTheme="majorBidi" w:cstheme="majorBidi"/>
          <w:sz w:val="24"/>
          <w:szCs w:val="24"/>
        </w:rPr>
        <w:t>Keep your GitHub username and university email available.</w:t>
      </w:r>
    </w:p>
    <w:p w14:paraId="0258CEAB" w14:textId="77777777" w:rsidR="000F3DD5" w:rsidRPr="000F3DD5" w:rsidRDefault="000F3DD5" w:rsidP="000F3DD5">
      <w:pPr>
        <w:rPr>
          <w:rFonts w:asciiTheme="majorBidi" w:hAnsiTheme="majorBidi" w:cstheme="majorBidi"/>
          <w:sz w:val="24"/>
          <w:szCs w:val="24"/>
        </w:rPr>
      </w:pPr>
      <w:r w:rsidRPr="000F3DD5">
        <w:rPr>
          <w:rFonts w:asciiTheme="majorBidi" w:hAnsiTheme="majorBidi" w:cstheme="majorBidi"/>
          <w:b/>
          <w:bCs/>
          <w:sz w:val="24"/>
          <w:szCs w:val="24"/>
        </w:rPr>
        <w:t>Note:</w:t>
      </w:r>
      <w:r w:rsidRPr="000F3DD5">
        <w:rPr>
          <w:rFonts w:asciiTheme="majorBidi" w:hAnsiTheme="majorBidi" w:cstheme="majorBidi"/>
          <w:b/>
          <w:sz w:val="24"/>
          <w:szCs w:val="24"/>
        </w:rPr>
        <w:t xml:space="preserve"> </w:t>
      </w:r>
      <w:r w:rsidRPr="000F3DD5">
        <w:rPr>
          <w:rFonts w:asciiTheme="majorBidi" w:hAnsiTheme="majorBidi" w:cstheme="majorBidi"/>
          <w:sz w:val="24"/>
          <w:szCs w:val="24"/>
        </w:rPr>
        <w:t>Screens may look slightly different depending on your browser, operating system, or GitHub updates. Follow the same buttons/options shown in the figures.</w:t>
      </w:r>
    </w:p>
    <w:p w14:paraId="5C112F61" w14:textId="77777777" w:rsidR="000F3DD5" w:rsidRPr="000F3DD5" w:rsidRDefault="00000000" w:rsidP="000F3DD5">
      <w:pPr>
        <w:pStyle w:val="ListParagraph"/>
        <w:numPr>
          <w:ilvl w:val="0"/>
          <w:numId w:val="11"/>
        </w:numPr>
        <w:rPr>
          <w:rFonts w:asciiTheme="majorBidi" w:hAnsiTheme="majorBidi" w:cstheme="majorBidi"/>
          <w:b/>
          <w:bCs/>
          <w:sz w:val="24"/>
          <w:szCs w:val="24"/>
        </w:rPr>
      </w:pPr>
      <w:r w:rsidRPr="000F3DD5">
        <w:rPr>
          <w:rFonts w:asciiTheme="majorBidi" w:hAnsiTheme="majorBidi" w:cstheme="majorBidi"/>
          <w:b/>
          <w:bCs/>
          <w:sz w:val="24"/>
          <w:szCs w:val="24"/>
        </w:rPr>
        <w:t>Part A — Join GitHub Classroom and the Course Organization</w:t>
      </w:r>
    </w:p>
    <w:p w14:paraId="75B5F56C" w14:textId="4276A127" w:rsidR="004F1B7E" w:rsidRPr="000F3DD5" w:rsidRDefault="00000000" w:rsidP="000F3DD5">
      <w:pPr>
        <w:rPr>
          <w:rFonts w:asciiTheme="majorBidi" w:hAnsiTheme="majorBidi" w:cstheme="majorBidi"/>
          <w:b/>
          <w:bCs/>
          <w:sz w:val="24"/>
          <w:szCs w:val="24"/>
        </w:rPr>
      </w:pPr>
      <w:r w:rsidRPr="000F3DD5">
        <w:rPr>
          <w:rFonts w:asciiTheme="majorBidi" w:hAnsiTheme="majorBidi" w:cstheme="majorBidi"/>
          <w:b/>
          <w:bCs/>
          <w:sz w:val="24"/>
          <w:szCs w:val="24"/>
        </w:rPr>
        <w:t>Step 1 — Open the GitHub Classroom invitation</w:t>
      </w:r>
    </w:p>
    <w:p w14:paraId="60951AC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Open the GitHub Classroom link provided by your instructor. On the Classroom sign-in page, choose Sign in with GitHub.</w:t>
      </w:r>
    </w:p>
    <w:p w14:paraId="53314FE2" w14:textId="77777777" w:rsidR="004F1B7E" w:rsidRPr="000F3DD5" w:rsidRDefault="00000000">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121C93B5" wp14:editId="3333701C">
            <wp:extent cx="3215640" cy="3361364"/>
            <wp:effectExtent l="19050" t="19050" r="2286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3222546" cy="3368583"/>
                    </a:xfrm>
                    <a:prstGeom prst="rect">
                      <a:avLst/>
                    </a:prstGeom>
                    <a:ln>
                      <a:solidFill>
                        <a:schemeClr val="tx1"/>
                      </a:solidFill>
                    </a:ln>
                  </pic:spPr>
                </pic:pic>
              </a:graphicData>
            </a:graphic>
          </wp:inline>
        </w:drawing>
      </w:r>
    </w:p>
    <w:p w14:paraId="16A4F6F9" w14:textId="77777777" w:rsidR="004F1B7E" w:rsidRPr="000F3DD5" w:rsidRDefault="00000000" w:rsidP="000F3DD5">
      <w:pPr>
        <w:rPr>
          <w:rFonts w:asciiTheme="majorBidi" w:hAnsiTheme="majorBidi" w:cstheme="majorBidi"/>
          <w:b/>
          <w:bCs/>
          <w:sz w:val="24"/>
          <w:szCs w:val="24"/>
        </w:rPr>
      </w:pPr>
      <w:r w:rsidRPr="000F3DD5">
        <w:rPr>
          <w:rFonts w:asciiTheme="majorBidi" w:hAnsiTheme="majorBidi" w:cstheme="majorBidi"/>
          <w:b/>
          <w:bCs/>
          <w:sz w:val="24"/>
          <w:szCs w:val="24"/>
        </w:rPr>
        <w:t>Step 2 — Sign in to GitHub</w:t>
      </w:r>
    </w:p>
    <w:p w14:paraId="51A368E6"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Enter your GitHub username/email and password, then select Sign in.</w:t>
      </w:r>
    </w:p>
    <w:p w14:paraId="04FC3379" w14:textId="70BE9609" w:rsidR="004F1B7E" w:rsidRPr="000F3DD5" w:rsidRDefault="000F3DD5">
      <w:pPr>
        <w:jc w:val="center"/>
        <w:rPr>
          <w:rFonts w:asciiTheme="majorBidi" w:hAnsiTheme="majorBidi" w:cstheme="majorBidi"/>
          <w:sz w:val="24"/>
          <w:szCs w:val="24"/>
        </w:rPr>
      </w:pPr>
      <w:r w:rsidRPr="000F3DD5">
        <w:rPr>
          <w:rFonts w:asciiTheme="majorBidi" w:hAnsiTheme="majorBidi" w:cstheme="majorBidi"/>
          <w:noProof/>
          <w:sz w:val="24"/>
          <w:szCs w:val="24"/>
        </w:rPr>
        <w:lastRenderedPageBreak/>
        <mc:AlternateContent>
          <mc:Choice Requires="wps">
            <w:drawing>
              <wp:anchor distT="0" distB="0" distL="114300" distR="114300" simplePos="0" relativeHeight="251658240" behindDoc="0" locked="0" layoutInCell="1" allowOverlap="1" wp14:anchorId="5A8ED7B2" wp14:editId="5AA07122">
                <wp:simplePos x="0" y="0"/>
                <wp:positionH relativeFrom="column">
                  <wp:posOffset>2148840</wp:posOffset>
                </wp:positionH>
                <wp:positionV relativeFrom="paragraph">
                  <wp:posOffset>1880870</wp:posOffset>
                </wp:positionV>
                <wp:extent cx="358140" cy="83820"/>
                <wp:effectExtent l="0" t="0" r="3810" b="0"/>
                <wp:wrapNone/>
                <wp:docPr id="1563214074" name="Text Box 1"/>
                <wp:cNvGraphicFramePr/>
                <a:graphic xmlns:a="http://schemas.openxmlformats.org/drawingml/2006/main">
                  <a:graphicData uri="http://schemas.microsoft.com/office/word/2010/wordprocessingShape">
                    <wps:wsp>
                      <wps:cNvSpPr txBox="1"/>
                      <wps:spPr>
                        <a:xfrm>
                          <a:off x="0" y="0"/>
                          <a:ext cx="358140" cy="83820"/>
                        </a:xfrm>
                        <a:prstGeom prst="rect">
                          <a:avLst/>
                        </a:prstGeom>
                        <a:solidFill>
                          <a:schemeClr val="lt1"/>
                        </a:solidFill>
                        <a:ln w="6350">
                          <a:noFill/>
                        </a:ln>
                      </wps:spPr>
                      <wps:txbx>
                        <w:txbxContent>
                          <w:p w14:paraId="25BF0DFF" w14:textId="77777777" w:rsidR="000F3DD5" w:rsidRPr="000F3DD5" w:rsidRDefault="000F3D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8ED7B2" id="_x0000_t202" coordsize="21600,21600" o:spt="202" path="m,l,21600r21600,l21600,xe">
                <v:stroke joinstyle="miter"/>
                <v:path gradientshapeok="t" o:connecttype="rect"/>
              </v:shapetype>
              <v:shape id="Text Box 1" o:spid="_x0000_s1026" type="#_x0000_t202" style="position:absolute;left:0;text-align:left;margin-left:169.2pt;margin-top:148.1pt;width:28.2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" fillcolor="white [3201]" stroked="f" strokeweight=".5pt">
                <v:textbox>
                  <w:txbxContent>
                    <w:p w14:paraId="25BF0DFF" w14:textId="77777777" w:rsidR="000F3DD5" w:rsidRPr="000F3DD5" w:rsidRDefault="000F3DD5"/>
                  </w:txbxContent>
                </v:textbox>
              </v:shape>
            </w:pict>
          </mc:Fallback>
        </mc:AlternateContent>
      </w:r>
      <w:r w:rsidR="00000000" w:rsidRPr="000F3DD5">
        <w:rPr>
          <w:rFonts w:asciiTheme="majorBidi" w:hAnsiTheme="majorBidi" w:cstheme="majorBidi"/>
          <w:noProof/>
          <w:sz w:val="24"/>
          <w:szCs w:val="24"/>
        </w:rPr>
        <w:drawing>
          <wp:inline distT="0" distB="0" distL="0" distR="0" wp14:anchorId="61EF42EB" wp14:editId="70347685">
            <wp:extent cx="2803590" cy="3120206"/>
            <wp:effectExtent l="19050" t="19050" r="15875"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rotWithShape="1">
                    <a:blip r:embed="rId9"/>
                    <a:srcRect l="11339" r="7813" b="5698"/>
                    <a:stretch>
                      <a:fillRect/>
                    </a:stretch>
                  </pic:blipFill>
                  <pic:spPr bwMode="auto">
                    <a:xfrm>
                      <a:off x="0" y="0"/>
                      <a:ext cx="2810954" cy="31284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970020" w14:textId="4024EED7" w:rsidR="004F1B7E" w:rsidRPr="000F3DD5" w:rsidRDefault="00000000" w:rsidP="000F3DD5">
      <w:pPr>
        <w:rPr>
          <w:rFonts w:asciiTheme="majorBidi" w:hAnsiTheme="majorBidi" w:cstheme="majorBidi"/>
          <w:b/>
          <w:bCs/>
          <w:sz w:val="24"/>
          <w:szCs w:val="24"/>
        </w:rPr>
      </w:pPr>
      <w:r w:rsidRPr="000F3DD5">
        <w:rPr>
          <w:rFonts w:asciiTheme="majorBidi" w:hAnsiTheme="majorBidi" w:cstheme="majorBidi"/>
          <w:b/>
          <w:bCs/>
          <w:sz w:val="24"/>
          <w:szCs w:val="24"/>
        </w:rPr>
        <w:t>Step 3 — Complete device verification</w:t>
      </w:r>
      <w:r w:rsidR="000F3DD5" w:rsidRPr="000F3DD5">
        <w:rPr>
          <w:rFonts w:asciiTheme="majorBidi" w:hAnsiTheme="majorBidi" w:cstheme="majorBidi"/>
          <w:b/>
          <w:bCs/>
          <w:sz w:val="24"/>
          <w:szCs w:val="24"/>
        </w:rPr>
        <w:t>.</w:t>
      </w:r>
    </w:p>
    <w:p w14:paraId="08ECA924"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GitHub may send a verification code to your email. Enter the code and select Verify.</w:t>
      </w:r>
    </w:p>
    <w:p w14:paraId="7AC1C902" w14:textId="19964963" w:rsidR="004F1B7E" w:rsidRPr="000F3DD5" w:rsidRDefault="00000000" w:rsidP="000F3DD5">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69D5EC8A" wp14:editId="07256CEC">
            <wp:extent cx="2778624" cy="3139440"/>
            <wp:effectExtent l="19050" t="19050" r="22225"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rotWithShape="1">
                    <a:blip r:embed="rId10"/>
                    <a:srcRect b="36412"/>
                    <a:stretch>
                      <a:fillRect/>
                    </a:stretch>
                  </pic:blipFill>
                  <pic:spPr bwMode="auto">
                    <a:xfrm>
                      <a:off x="0" y="0"/>
                      <a:ext cx="2778980" cy="31398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493EBF" w14:textId="77777777" w:rsidR="004F1B7E" w:rsidRPr="000F3DD5" w:rsidRDefault="00000000" w:rsidP="000F3DD5">
      <w:pPr>
        <w:rPr>
          <w:rFonts w:asciiTheme="majorBidi" w:hAnsiTheme="majorBidi" w:cstheme="majorBidi"/>
          <w:b/>
          <w:bCs/>
          <w:sz w:val="24"/>
          <w:szCs w:val="24"/>
        </w:rPr>
      </w:pPr>
      <w:r w:rsidRPr="000F3DD5">
        <w:rPr>
          <w:rFonts w:asciiTheme="majorBidi" w:hAnsiTheme="majorBidi" w:cstheme="majorBidi"/>
          <w:b/>
          <w:bCs/>
          <w:sz w:val="24"/>
          <w:szCs w:val="24"/>
        </w:rPr>
        <w:t>Step 4 — Authorize GitHub Classroom</w:t>
      </w:r>
    </w:p>
    <w:p w14:paraId="4FF90A51"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Review the requested permissions and select Authorize Classroom 50. This allows GitHub Classroom to create and manage course repositories for you.</w:t>
      </w:r>
    </w:p>
    <w:p w14:paraId="200D92AE" w14:textId="77777777" w:rsidR="004F1B7E" w:rsidRPr="000F3DD5" w:rsidRDefault="00000000">
      <w:pPr>
        <w:jc w:val="center"/>
        <w:rPr>
          <w:rFonts w:asciiTheme="majorBidi" w:hAnsiTheme="majorBidi" w:cstheme="majorBidi"/>
          <w:sz w:val="24"/>
          <w:szCs w:val="24"/>
        </w:rPr>
      </w:pPr>
      <w:r w:rsidRPr="000F3DD5">
        <w:rPr>
          <w:rFonts w:asciiTheme="majorBidi" w:hAnsiTheme="majorBidi" w:cstheme="majorBidi"/>
          <w:noProof/>
          <w:sz w:val="24"/>
          <w:szCs w:val="24"/>
        </w:rPr>
        <w:lastRenderedPageBreak/>
        <w:drawing>
          <wp:inline distT="0" distB="0" distL="0" distR="0" wp14:anchorId="0EAD6156" wp14:editId="786207E1">
            <wp:extent cx="2644140" cy="3013335"/>
            <wp:effectExtent l="19050" t="19050" r="2286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2648362" cy="3018146"/>
                    </a:xfrm>
                    <a:prstGeom prst="rect">
                      <a:avLst/>
                    </a:prstGeom>
                    <a:ln>
                      <a:solidFill>
                        <a:schemeClr val="tx1"/>
                      </a:solidFill>
                    </a:ln>
                  </pic:spPr>
                </pic:pic>
              </a:graphicData>
            </a:graphic>
          </wp:inline>
        </w:drawing>
      </w:r>
    </w:p>
    <w:p w14:paraId="58A24FA2" w14:textId="77777777" w:rsidR="004F1B7E" w:rsidRPr="000F3DD5" w:rsidRDefault="00000000" w:rsidP="000F3DD5">
      <w:pPr>
        <w:rPr>
          <w:rFonts w:asciiTheme="majorBidi" w:hAnsiTheme="majorBidi" w:cstheme="majorBidi"/>
          <w:b/>
          <w:bCs/>
          <w:sz w:val="24"/>
          <w:szCs w:val="24"/>
        </w:rPr>
      </w:pPr>
      <w:r w:rsidRPr="000F3DD5">
        <w:rPr>
          <w:rFonts w:asciiTheme="majorBidi" w:hAnsiTheme="majorBidi" w:cstheme="majorBidi"/>
          <w:b/>
          <w:bCs/>
          <w:sz w:val="24"/>
          <w:szCs w:val="24"/>
        </w:rPr>
        <w:t>Step 5 — Check the organization page</w:t>
      </w:r>
    </w:p>
    <w:p w14:paraId="65D5D5DD"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After authorization, GitHub Classroom may show the course organization. If the organization is not yet connected, follow the invitation provided by the instructor.</w:t>
      </w:r>
    </w:p>
    <w:p w14:paraId="0C0A6EAE" w14:textId="1A1EB8F5" w:rsidR="004F1B7E" w:rsidRPr="000F3DD5" w:rsidRDefault="00000000" w:rsidP="000F3DD5">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26BDBCC6" wp14:editId="67DC2999">
            <wp:extent cx="6125322" cy="1333500"/>
            <wp:effectExtent l="19050" t="19050" r="2794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rotWithShape="1">
                    <a:blip r:embed="rId12"/>
                    <a:srcRect b="41374"/>
                    <a:stretch>
                      <a:fillRect/>
                    </a:stretch>
                  </pic:blipFill>
                  <pic:spPr bwMode="auto">
                    <a:xfrm>
                      <a:off x="0" y="0"/>
                      <a:ext cx="6126480" cy="13337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44BBF1" w14:textId="77777777" w:rsidR="004F1B7E" w:rsidRPr="000F3DD5" w:rsidRDefault="00000000">
      <w:pPr>
        <w:pStyle w:val="Heading2"/>
        <w:rPr>
          <w:rFonts w:asciiTheme="majorBidi" w:hAnsiTheme="majorBidi"/>
          <w:color w:val="auto"/>
          <w:sz w:val="24"/>
          <w:szCs w:val="24"/>
        </w:rPr>
      </w:pPr>
      <w:r w:rsidRPr="000F3DD5">
        <w:rPr>
          <w:rFonts w:asciiTheme="majorBidi" w:hAnsiTheme="majorBidi"/>
          <w:color w:val="auto"/>
          <w:sz w:val="24"/>
          <w:szCs w:val="24"/>
        </w:rPr>
        <w:t>Step 6 — Accept the organization invitation</w:t>
      </w:r>
    </w:p>
    <w:p w14:paraId="72EABEE6" w14:textId="42012546"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Open the invitation email for the Web-Engineering-KFUPM organization and select Join / Accept invitation.</w:t>
      </w:r>
    </w:p>
    <w:p w14:paraId="32AA8028" w14:textId="77777777" w:rsidR="004F1B7E" w:rsidRPr="000F3DD5" w:rsidRDefault="00000000">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0AA3D550" wp14:editId="4E69BBD0">
            <wp:extent cx="4170739" cy="2221230"/>
            <wp:effectExtent l="19050" t="19050" r="2032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rotWithShape="1">
                    <a:blip r:embed="rId13"/>
                    <a:srcRect l="20654" t="19000" b="23471"/>
                    <a:stretch>
                      <a:fillRect/>
                    </a:stretch>
                  </pic:blipFill>
                  <pic:spPr bwMode="auto">
                    <a:xfrm>
                      <a:off x="0" y="0"/>
                      <a:ext cx="4187081" cy="22299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77B0C5" w14:textId="287A825B" w:rsidR="004F1B7E" w:rsidRPr="000F3DD5" w:rsidRDefault="00000000" w:rsidP="000F3DD5">
      <w:pPr>
        <w:rPr>
          <w:rFonts w:asciiTheme="majorBidi" w:hAnsiTheme="majorBidi" w:cstheme="majorBidi"/>
          <w:sz w:val="24"/>
          <w:szCs w:val="24"/>
        </w:rPr>
      </w:pPr>
      <w:r w:rsidRPr="000F3DD5">
        <w:rPr>
          <w:rFonts w:asciiTheme="majorBidi" w:hAnsiTheme="majorBidi" w:cstheme="majorBidi"/>
          <w:b/>
          <w:bCs/>
          <w:sz w:val="24"/>
          <w:szCs w:val="24"/>
        </w:rPr>
        <w:lastRenderedPageBreak/>
        <w:t xml:space="preserve">Step 7 — Confirm </w:t>
      </w:r>
      <w:r w:rsidR="000F3DD5">
        <w:rPr>
          <w:rFonts w:asciiTheme="majorBidi" w:hAnsiTheme="majorBidi" w:cstheme="majorBidi"/>
          <w:b/>
          <w:bCs/>
          <w:sz w:val="24"/>
          <w:szCs w:val="24"/>
        </w:rPr>
        <w:t>Web Engineering KFUPM page.</w:t>
      </w:r>
    </w:p>
    <w:p w14:paraId="36C5441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After accepting, GitHub should show the Web Engineering KFUPM organization in your account.</w:t>
      </w:r>
    </w:p>
    <w:p w14:paraId="3D6F380A" w14:textId="26F9BC17" w:rsidR="004F1B7E" w:rsidRPr="000F3DD5" w:rsidRDefault="00000000" w:rsidP="000F3DD5">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5813E1AE" wp14:editId="7E67440D">
            <wp:extent cx="5001260" cy="1869625"/>
            <wp:effectExtent l="19050" t="19050" r="2794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rotWithShape="1">
                    <a:blip r:embed="rId14"/>
                    <a:srcRect b="24419"/>
                    <a:stretch>
                      <a:fillRect/>
                    </a:stretch>
                  </pic:blipFill>
                  <pic:spPr bwMode="auto">
                    <a:xfrm>
                      <a:off x="0" y="0"/>
                      <a:ext cx="5014928" cy="18747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61C98C" w14:textId="46F11190" w:rsidR="004F1B7E" w:rsidRPr="000F3DD5" w:rsidRDefault="00000000" w:rsidP="000F3DD5">
      <w:pPr>
        <w:rPr>
          <w:rFonts w:asciiTheme="majorBidi" w:hAnsiTheme="majorBidi" w:cstheme="majorBidi"/>
          <w:b/>
          <w:bCs/>
          <w:sz w:val="24"/>
          <w:szCs w:val="24"/>
        </w:rPr>
      </w:pPr>
      <w:r w:rsidRPr="000F3DD5">
        <w:rPr>
          <w:rFonts w:asciiTheme="majorBidi" w:hAnsiTheme="majorBidi" w:cstheme="majorBidi"/>
          <w:b/>
          <w:bCs/>
          <w:sz w:val="24"/>
          <w:szCs w:val="24"/>
        </w:rPr>
        <w:t xml:space="preserve">Step </w:t>
      </w:r>
      <w:r w:rsidR="000F3DD5" w:rsidRPr="000F3DD5">
        <w:rPr>
          <w:rFonts w:asciiTheme="majorBidi" w:hAnsiTheme="majorBidi" w:cstheme="majorBidi"/>
          <w:b/>
          <w:bCs/>
          <w:sz w:val="24"/>
          <w:szCs w:val="24"/>
        </w:rPr>
        <w:t>8</w:t>
      </w:r>
      <w:r w:rsidRPr="000F3DD5">
        <w:rPr>
          <w:rFonts w:asciiTheme="majorBidi" w:hAnsiTheme="majorBidi" w:cstheme="majorBidi"/>
          <w:b/>
          <w:bCs/>
          <w:sz w:val="24"/>
          <w:szCs w:val="24"/>
        </w:rPr>
        <w:t xml:space="preserve"> — Optional membership notification</w:t>
      </w:r>
    </w:p>
    <w:p w14:paraId="2F7DE95C"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You may receive a GitHub notification confirming that you were added to the Web Engineering KFUPM team/classroom.</w:t>
      </w:r>
    </w:p>
    <w:p w14:paraId="7C671490" w14:textId="16A42D19" w:rsidR="004F1B7E" w:rsidRPr="000F3DD5" w:rsidRDefault="00000000" w:rsidP="00962BF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3F1303CB" wp14:editId="489C02A3">
            <wp:extent cx="4556304" cy="2318061"/>
            <wp:effectExtent l="19050" t="19050" r="15875"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rotWithShape="1">
                    <a:blip r:embed="rId15"/>
                    <a:srcRect b="18167"/>
                    <a:stretch>
                      <a:fillRect/>
                    </a:stretch>
                  </pic:blipFill>
                  <pic:spPr bwMode="auto">
                    <a:xfrm>
                      <a:off x="0" y="0"/>
                      <a:ext cx="4587718" cy="233404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D9E307" w14:textId="0CB88CF0" w:rsidR="004F1B7E" w:rsidRPr="00962BFE" w:rsidRDefault="00000000" w:rsidP="00962BFE">
      <w:pPr>
        <w:rPr>
          <w:rFonts w:asciiTheme="majorBidi" w:hAnsiTheme="majorBidi" w:cstheme="majorBidi"/>
          <w:b/>
          <w:bCs/>
          <w:sz w:val="24"/>
          <w:szCs w:val="24"/>
        </w:rPr>
      </w:pPr>
      <w:r w:rsidRPr="00962BFE">
        <w:rPr>
          <w:rFonts w:asciiTheme="majorBidi" w:hAnsiTheme="majorBidi" w:cstheme="majorBidi"/>
          <w:b/>
          <w:bCs/>
          <w:sz w:val="24"/>
          <w:szCs w:val="24"/>
        </w:rPr>
        <w:t xml:space="preserve">Step </w:t>
      </w:r>
      <w:r w:rsidR="00962BFE">
        <w:rPr>
          <w:rFonts w:asciiTheme="majorBidi" w:hAnsiTheme="majorBidi" w:cstheme="majorBidi"/>
          <w:b/>
          <w:bCs/>
          <w:sz w:val="24"/>
          <w:szCs w:val="24"/>
        </w:rPr>
        <w:t>9</w:t>
      </w:r>
      <w:r w:rsidRPr="00962BFE">
        <w:rPr>
          <w:rFonts w:asciiTheme="majorBidi" w:hAnsiTheme="majorBidi" w:cstheme="majorBidi"/>
          <w:b/>
          <w:bCs/>
          <w:sz w:val="24"/>
          <w:szCs w:val="24"/>
        </w:rPr>
        <w:t xml:space="preserve"> — Recheck GitHub Classroom organizations</w:t>
      </w:r>
    </w:p>
    <w:p w14:paraId="46E77309"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Return to GitHub Classroom → Organizations. The course organization should now appear.</w:t>
      </w:r>
    </w:p>
    <w:p w14:paraId="6509C338" w14:textId="2B23C544" w:rsidR="004F1B7E" w:rsidRPr="000F3DD5" w:rsidRDefault="00000000" w:rsidP="00962BF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2FBCB501" wp14:editId="708FF6FE">
            <wp:extent cx="5067300" cy="1699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rotWithShape="1">
                    <a:blip r:embed="rId16"/>
                    <a:srcRect r="17276" b="23891"/>
                    <a:stretch>
                      <a:fillRect/>
                    </a:stretch>
                  </pic:blipFill>
                  <pic:spPr bwMode="auto">
                    <a:xfrm>
                      <a:off x="0" y="0"/>
                      <a:ext cx="5068106" cy="1699530"/>
                    </a:xfrm>
                    <a:prstGeom prst="rect">
                      <a:avLst/>
                    </a:prstGeom>
                    <a:ln>
                      <a:noFill/>
                    </a:ln>
                    <a:extLst>
                      <a:ext uri="{53640926-AAD7-44D8-BBD7-CCE9431645EC}">
                        <a14:shadowObscured xmlns:a14="http://schemas.microsoft.com/office/drawing/2010/main"/>
                      </a:ext>
                    </a:extLst>
                  </pic:spPr>
                </pic:pic>
              </a:graphicData>
            </a:graphic>
          </wp:inline>
        </w:drawing>
      </w:r>
    </w:p>
    <w:p w14:paraId="4293291D" w14:textId="32034757" w:rsidR="004F1B7E" w:rsidRPr="00962BFE" w:rsidRDefault="00000000" w:rsidP="00962BFE">
      <w:pPr>
        <w:rPr>
          <w:rFonts w:asciiTheme="majorBidi" w:hAnsiTheme="majorBidi" w:cstheme="majorBidi"/>
          <w:b/>
          <w:bCs/>
          <w:sz w:val="24"/>
          <w:szCs w:val="24"/>
        </w:rPr>
      </w:pPr>
      <w:r w:rsidRPr="00962BFE">
        <w:rPr>
          <w:rFonts w:asciiTheme="majorBidi" w:hAnsiTheme="majorBidi" w:cstheme="majorBidi"/>
          <w:b/>
          <w:bCs/>
          <w:sz w:val="24"/>
          <w:szCs w:val="24"/>
        </w:rPr>
        <w:t>Step 1</w:t>
      </w:r>
      <w:r w:rsidR="00962BFE" w:rsidRPr="00962BFE">
        <w:rPr>
          <w:rFonts w:asciiTheme="majorBidi" w:hAnsiTheme="majorBidi" w:cstheme="majorBidi"/>
          <w:b/>
          <w:bCs/>
          <w:sz w:val="24"/>
          <w:szCs w:val="24"/>
        </w:rPr>
        <w:t>0</w:t>
      </w:r>
      <w:r w:rsidRPr="00962BFE">
        <w:rPr>
          <w:rFonts w:asciiTheme="majorBidi" w:hAnsiTheme="majorBidi" w:cstheme="majorBidi"/>
          <w:b/>
          <w:bCs/>
          <w:sz w:val="24"/>
          <w:szCs w:val="24"/>
        </w:rPr>
        <w:t xml:space="preserve"> — Open the course organization</w:t>
      </w:r>
    </w:p>
    <w:p w14:paraId="229D1B59"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lastRenderedPageBreak/>
        <w:t>Select Open beside Web Engineering KFUPM to continue to the classroom.</w:t>
      </w:r>
    </w:p>
    <w:p w14:paraId="306E4B39" w14:textId="4173921F" w:rsidR="004F1B7E" w:rsidRPr="000F3DD5" w:rsidRDefault="00000000" w:rsidP="00962BF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34455D50" wp14:editId="58702614">
            <wp:extent cx="4884420" cy="1722120"/>
            <wp:effectExtent l="19050" t="19050" r="1143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rotWithShape="1">
                    <a:blip r:embed="rId16"/>
                    <a:srcRect r="20261" b="22867"/>
                    <a:stretch>
                      <a:fillRect/>
                    </a:stretch>
                  </pic:blipFill>
                  <pic:spPr bwMode="auto">
                    <a:xfrm>
                      <a:off x="0" y="0"/>
                      <a:ext cx="4885197" cy="17223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48A905" w14:textId="77777777" w:rsidR="004F1B7E" w:rsidRPr="00962BFE" w:rsidRDefault="00000000" w:rsidP="00962BFE">
      <w:pPr>
        <w:pStyle w:val="ListParagraph"/>
        <w:numPr>
          <w:ilvl w:val="0"/>
          <w:numId w:val="12"/>
        </w:numPr>
        <w:rPr>
          <w:rFonts w:asciiTheme="majorBidi" w:hAnsiTheme="majorBidi" w:cstheme="majorBidi"/>
          <w:b/>
          <w:bCs/>
          <w:sz w:val="28"/>
          <w:szCs w:val="32"/>
        </w:rPr>
      </w:pPr>
      <w:r w:rsidRPr="00962BFE">
        <w:rPr>
          <w:rFonts w:asciiTheme="majorBidi" w:hAnsiTheme="majorBidi" w:cstheme="majorBidi"/>
          <w:b/>
          <w:bCs/>
          <w:sz w:val="28"/>
          <w:szCs w:val="32"/>
        </w:rPr>
        <w:t>Part B — Accept and Start Your First Assignment</w:t>
      </w:r>
    </w:p>
    <w:p w14:paraId="0888DA18" w14:textId="49D5D3C6" w:rsidR="004F1B7E" w:rsidRPr="00962BFE" w:rsidRDefault="00000000" w:rsidP="00962BFE">
      <w:pPr>
        <w:rPr>
          <w:rFonts w:asciiTheme="majorBidi" w:hAnsiTheme="majorBidi" w:cstheme="majorBidi"/>
          <w:b/>
          <w:bCs/>
          <w:sz w:val="24"/>
          <w:szCs w:val="24"/>
        </w:rPr>
      </w:pPr>
      <w:r w:rsidRPr="00962BFE">
        <w:rPr>
          <w:rFonts w:asciiTheme="majorBidi" w:hAnsiTheme="majorBidi" w:cstheme="majorBidi"/>
          <w:b/>
          <w:bCs/>
          <w:sz w:val="24"/>
          <w:szCs w:val="24"/>
        </w:rPr>
        <w:t>Step 1</w:t>
      </w:r>
      <w:r w:rsidR="00962BFE" w:rsidRPr="00962BFE">
        <w:rPr>
          <w:rFonts w:asciiTheme="majorBidi" w:hAnsiTheme="majorBidi" w:cstheme="majorBidi"/>
          <w:b/>
          <w:bCs/>
          <w:sz w:val="24"/>
          <w:szCs w:val="24"/>
        </w:rPr>
        <w:t>1</w:t>
      </w:r>
      <w:r w:rsidRPr="00962BFE">
        <w:rPr>
          <w:rFonts w:asciiTheme="majorBidi" w:hAnsiTheme="majorBidi" w:cstheme="majorBidi"/>
          <w:b/>
          <w:bCs/>
          <w:sz w:val="24"/>
          <w:szCs w:val="24"/>
        </w:rPr>
        <w:t xml:space="preserve"> — Open Assignments</w:t>
      </w:r>
    </w:p>
    <w:p w14:paraId="052383D1"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In GitHub Classroom, open the Assignments area and select the assignment provided by your instructor.</w:t>
      </w:r>
    </w:p>
    <w:p w14:paraId="02CC91EF" w14:textId="5750CB63" w:rsidR="004F1B7E" w:rsidRPr="000F3DD5" w:rsidRDefault="00000000" w:rsidP="00962BF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46B36B9B" wp14:editId="626EEE19">
            <wp:extent cx="6126480" cy="1301114"/>
            <wp:effectExtent l="19050" t="19050" r="762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7"/>
                    <a:stretch>
                      <a:fillRect/>
                    </a:stretch>
                  </pic:blipFill>
                  <pic:spPr>
                    <a:xfrm>
                      <a:off x="0" y="0"/>
                      <a:ext cx="6126480" cy="1301114"/>
                    </a:xfrm>
                    <a:prstGeom prst="rect">
                      <a:avLst/>
                    </a:prstGeom>
                    <a:ln>
                      <a:solidFill>
                        <a:schemeClr val="tx1"/>
                      </a:solidFill>
                    </a:ln>
                  </pic:spPr>
                </pic:pic>
              </a:graphicData>
            </a:graphic>
          </wp:inline>
        </w:drawing>
      </w:r>
    </w:p>
    <w:p w14:paraId="7D0741C8" w14:textId="51AC657C" w:rsidR="004F1B7E" w:rsidRPr="00962BFE" w:rsidRDefault="00000000" w:rsidP="00962BFE">
      <w:pPr>
        <w:rPr>
          <w:rFonts w:asciiTheme="majorBidi" w:hAnsiTheme="majorBidi" w:cstheme="majorBidi"/>
          <w:b/>
          <w:bCs/>
          <w:sz w:val="24"/>
          <w:szCs w:val="24"/>
        </w:rPr>
      </w:pPr>
      <w:r w:rsidRPr="00962BFE">
        <w:rPr>
          <w:rFonts w:asciiTheme="majorBidi" w:hAnsiTheme="majorBidi" w:cstheme="majorBidi"/>
          <w:b/>
          <w:bCs/>
          <w:sz w:val="24"/>
          <w:szCs w:val="24"/>
        </w:rPr>
        <w:t>Step 1</w:t>
      </w:r>
      <w:r w:rsidR="00962BFE">
        <w:rPr>
          <w:rFonts w:asciiTheme="majorBidi" w:hAnsiTheme="majorBidi" w:cstheme="majorBidi"/>
          <w:b/>
          <w:bCs/>
          <w:sz w:val="24"/>
          <w:szCs w:val="24"/>
        </w:rPr>
        <w:t>2</w:t>
      </w:r>
      <w:r w:rsidRPr="00962BFE">
        <w:rPr>
          <w:rFonts w:asciiTheme="majorBidi" w:hAnsiTheme="majorBidi" w:cstheme="majorBidi"/>
          <w:b/>
          <w:bCs/>
          <w:sz w:val="24"/>
          <w:szCs w:val="24"/>
        </w:rPr>
        <w:t xml:space="preserve"> — Accept the assignment</w:t>
      </w:r>
    </w:p>
    <w:p w14:paraId="1A738C33"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Read the assignment information and select Accept assignment. GitHub Classroom will create a personal repository for your work.</w:t>
      </w:r>
    </w:p>
    <w:p w14:paraId="7D569EE0" w14:textId="57A12325" w:rsidR="004F1B7E" w:rsidRPr="000F3DD5" w:rsidRDefault="00000000" w:rsidP="00962BF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2117BE10" wp14:editId="6CBA6FA3">
            <wp:extent cx="6125787" cy="2689860"/>
            <wp:effectExtent l="19050" t="19050" r="2794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8"/>
                    <a:stretch>
                      <a:fillRect/>
                    </a:stretch>
                  </pic:blipFill>
                  <pic:spPr>
                    <a:xfrm>
                      <a:off x="0" y="0"/>
                      <a:ext cx="6131097" cy="2692191"/>
                    </a:xfrm>
                    <a:prstGeom prst="rect">
                      <a:avLst/>
                    </a:prstGeom>
                    <a:ln>
                      <a:solidFill>
                        <a:schemeClr val="tx1"/>
                      </a:solidFill>
                    </a:ln>
                  </pic:spPr>
                </pic:pic>
              </a:graphicData>
            </a:graphic>
          </wp:inline>
        </w:drawing>
      </w:r>
    </w:p>
    <w:tbl>
      <w:tblPr>
        <w:tblW w:w="0" w:type="auto"/>
        <w:jc w:val="center"/>
        <w:tblLook w:val="04A0" w:firstRow="1" w:lastRow="0" w:firstColumn="1" w:lastColumn="0" w:noHBand="0" w:noVBand="1"/>
      </w:tblPr>
      <w:tblGrid>
        <w:gridCol w:w="10080"/>
      </w:tblGrid>
      <w:tr w:rsidR="004F1B7E" w:rsidRPr="000F3DD5" w14:paraId="2441233C" w14:textId="77777777">
        <w:trPr>
          <w:jc w:val="center"/>
        </w:trPr>
        <w:tc>
          <w:tcPr>
            <w:tcW w:w="10080" w:type="dxa"/>
            <w:shd w:val="clear" w:color="auto" w:fill="F2F4F7"/>
            <w:vAlign w:val="center"/>
          </w:tcPr>
          <w:p w14:paraId="7F1A0510" w14:textId="77777777" w:rsidR="004F1B7E" w:rsidRPr="000F3DD5" w:rsidRDefault="00000000">
            <w:pPr>
              <w:rPr>
                <w:rFonts w:asciiTheme="majorBidi" w:hAnsiTheme="majorBidi" w:cstheme="majorBidi"/>
                <w:sz w:val="24"/>
                <w:szCs w:val="24"/>
              </w:rPr>
            </w:pPr>
            <w:r w:rsidRPr="000F3DD5">
              <w:rPr>
                <w:rFonts w:asciiTheme="majorBidi" w:hAnsiTheme="majorBidi" w:cstheme="majorBidi"/>
                <w:b/>
                <w:sz w:val="24"/>
                <w:szCs w:val="24"/>
              </w:rPr>
              <w:t xml:space="preserve">Note: </w:t>
            </w:r>
            <w:r w:rsidRPr="000F3DD5">
              <w:rPr>
                <w:rFonts w:asciiTheme="majorBidi" w:hAnsiTheme="majorBidi" w:cstheme="majorBidi"/>
                <w:sz w:val="24"/>
                <w:szCs w:val="24"/>
              </w:rPr>
              <w:t>Repository creation can take a short time. Do not repeatedly click Accept assignment.</w:t>
            </w:r>
          </w:p>
        </w:tc>
      </w:tr>
    </w:tbl>
    <w:p w14:paraId="397007EE" w14:textId="25C7398B" w:rsidR="004F1B7E" w:rsidRPr="00962BFE" w:rsidRDefault="00000000" w:rsidP="00962BFE">
      <w:pPr>
        <w:rPr>
          <w:rFonts w:asciiTheme="majorBidi" w:hAnsiTheme="majorBidi" w:cstheme="majorBidi"/>
          <w:b/>
          <w:bCs/>
          <w:sz w:val="24"/>
          <w:szCs w:val="24"/>
        </w:rPr>
      </w:pPr>
      <w:r w:rsidRPr="00962BFE">
        <w:rPr>
          <w:rFonts w:asciiTheme="majorBidi" w:hAnsiTheme="majorBidi" w:cstheme="majorBidi"/>
          <w:b/>
          <w:bCs/>
          <w:sz w:val="24"/>
          <w:szCs w:val="24"/>
        </w:rPr>
        <w:lastRenderedPageBreak/>
        <w:t>Step 1</w:t>
      </w:r>
      <w:r w:rsidR="00962BFE" w:rsidRPr="00962BFE">
        <w:rPr>
          <w:rFonts w:asciiTheme="majorBidi" w:hAnsiTheme="majorBidi" w:cstheme="majorBidi"/>
          <w:b/>
          <w:bCs/>
          <w:sz w:val="24"/>
          <w:szCs w:val="24"/>
        </w:rPr>
        <w:t>3</w:t>
      </w:r>
      <w:r w:rsidRPr="00962BFE">
        <w:rPr>
          <w:rFonts w:asciiTheme="majorBidi" w:hAnsiTheme="majorBidi" w:cstheme="majorBidi"/>
          <w:b/>
          <w:bCs/>
          <w:sz w:val="24"/>
          <w:szCs w:val="24"/>
        </w:rPr>
        <w:t xml:space="preserve"> — Open your repository</w:t>
      </w:r>
    </w:p>
    <w:p w14:paraId="19ECF60D"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When the assignment is ready, select Open repository. You can also use Go to my classroom to return to the assignment dashboard.</w:t>
      </w:r>
    </w:p>
    <w:p w14:paraId="7603042D" w14:textId="781321A1" w:rsidR="004F1B7E" w:rsidRPr="000F3DD5" w:rsidRDefault="00000000" w:rsidP="00962BF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46C9AEAF" wp14:editId="1AFABB26">
            <wp:extent cx="3508375" cy="2602230"/>
            <wp:effectExtent l="19050" t="19050" r="15875"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rotWithShape="1">
                    <a:blip r:embed="rId19"/>
                    <a:srcRect t="9181" b="4890"/>
                    <a:stretch>
                      <a:fillRect/>
                    </a:stretch>
                  </pic:blipFill>
                  <pic:spPr bwMode="auto">
                    <a:xfrm>
                      <a:off x="0" y="0"/>
                      <a:ext cx="3516140" cy="26079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C41BC5" w14:textId="326A20DB" w:rsidR="004F1B7E" w:rsidRPr="00962BFE" w:rsidRDefault="00000000" w:rsidP="00962BFE">
      <w:pPr>
        <w:rPr>
          <w:rFonts w:asciiTheme="majorBidi" w:hAnsiTheme="majorBidi" w:cstheme="majorBidi"/>
          <w:b/>
          <w:bCs/>
          <w:sz w:val="24"/>
          <w:szCs w:val="24"/>
        </w:rPr>
      </w:pPr>
      <w:r w:rsidRPr="00962BFE">
        <w:rPr>
          <w:rFonts w:asciiTheme="majorBidi" w:hAnsiTheme="majorBidi" w:cstheme="majorBidi"/>
          <w:b/>
          <w:bCs/>
          <w:sz w:val="24"/>
          <w:szCs w:val="24"/>
        </w:rPr>
        <w:t>Step 1</w:t>
      </w:r>
      <w:r w:rsidR="00962BFE">
        <w:rPr>
          <w:rFonts w:asciiTheme="majorBidi" w:hAnsiTheme="majorBidi" w:cstheme="majorBidi"/>
          <w:b/>
          <w:bCs/>
          <w:sz w:val="24"/>
          <w:szCs w:val="24"/>
        </w:rPr>
        <w:t>4</w:t>
      </w:r>
      <w:r w:rsidRPr="00962BFE">
        <w:rPr>
          <w:rFonts w:asciiTheme="majorBidi" w:hAnsiTheme="majorBidi" w:cstheme="majorBidi"/>
          <w:b/>
          <w:bCs/>
          <w:sz w:val="24"/>
          <w:szCs w:val="24"/>
        </w:rPr>
        <w:t xml:space="preserve"> — </w:t>
      </w:r>
      <w:r w:rsidR="00962BFE">
        <w:rPr>
          <w:rFonts w:asciiTheme="majorBidi" w:hAnsiTheme="majorBidi" w:cstheme="majorBidi"/>
          <w:b/>
          <w:bCs/>
          <w:sz w:val="24"/>
          <w:szCs w:val="24"/>
        </w:rPr>
        <w:t>Files in Repository</w:t>
      </w:r>
    </w:p>
    <w:p w14:paraId="3A6A4449" w14:textId="49F89128"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 xml:space="preserve">Your personal repository contains the starter files supplied by the instructor. </w:t>
      </w:r>
    </w:p>
    <w:p w14:paraId="5DEE11C9" w14:textId="4D1A5D25" w:rsidR="004F1B7E" w:rsidRPr="000F3DD5" w:rsidRDefault="00000000" w:rsidP="00404DF8">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102FA1D9" wp14:editId="51381400">
            <wp:extent cx="4871411" cy="3118156"/>
            <wp:effectExtent l="19050" t="19050" r="24765"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0"/>
                    <a:stretch>
                      <a:fillRect/>
                    </a:stretch>
                  </pic:blipFill>
                  <pic:spPr>
                    <a:xfrm>
                      <a:off x="0" y="0"/>
                      <a:ext cx="4896639" cy="3134305"/>
                    </a:xfrm>
                    <a:prstGeom prst="rect">
                      <a:avLst/>
                    </a:prstGeom>
                    <a:ln>
                      <a:solidFill>
                        <a:schemeClr val="tx1"/>
                      </a:solidFill>
                    </a:ln>
                  </pic:spPr>
                </pic:pic>
              </a:graphicData>
            </a:graphic>
          </wp:inline>
        </w:drawing>
      </w:r>
    </w:p>
    <w:p w14:paraId="112D3D77" w14:textId="0CFE2A67" w:rsidR="004F1B7E" w:rsidRDefault="00000000" w:rsidP="00404DF8">
      <w:pPr>
        <w:rPr>
          <w:rFonts w:asciiTheme="majorBidi" w:hAnsiTheme="majorBidi" w:cstheme="majorBidi"/>
          <w:b/>
          <w:bCs/>
          <w:sz w:val="24"/>
          <w:szCs w:val="24"/>
        </w:rPr>
      </w:pPr>
      <w:r w:rsidRPr="00404DF8">
        <w:rPr>
          <w:rFonts w:asciiTheme="majorBidi" w:hAnsiTheme="majorBidi" w:cstheme="majorBidi"/>
          <w:b/>
          <w:bCs/>
          <w:sz w:val="24"/>
          <w:szCs w:val="24"/>
        </w:rPr>
        <w:t>Step 1</w:t>
      </w:r>
      <w:r w:rsidR="00404DF8" w:rsidRPr="00404DF8">
        <w:rPr>
          <w:rFonts w:asciiTheme="majorBidi" w:hAnsiTheme="majorBidi" w:cstheme="majorBidi"/>
          <w:b/>
          <w:bCs/>
          <w:sz w:val="24"/>
          <w:szCs w:val="24"/>
        </w:rPr>
        <w:t>5</w:t>
      </w:r>
      <w:r w:rsidRPr="00404DF8">
        <w:rPr>
          <w:rFonts w:asciiTheme="majorBidi" w:hAnsiTheme="majorBidi" w:cstheme="majorBidi"/>
          <w:b/>
          <w:bCs/>
          <w:sz w:val="24"/>
          <w:szCs w:val="24"/>
        </w:rPr>
        <w:t xml:space="preserve"> — Editing on GitHub</w:t>
      </w:r>
      <w:r w:rsidR="00404DF8" w:rsidRPr="00404DF8">
        <w:rPr>
          <w:rFonts w:asciiTheme="majorBidi" w:hAnsiTheme="majorBidi" w:cstheme="majorBidi"/>
          <w:b/>
          <w:bCs/>
          <w:sz w:val="24"/>
          <w:szCs w:val="24"/>
        </w:rPr>
        <w:t>.</w:t>
      </w:r>
    </w:p>
    <w:p w14:paraId="2CEC717F" w14:textId="6653A8B9" w:rsidR="00404DF8" w:rsidRPr="00404DF8" w:rsidRDefault="00404DF8" w:rsidP="00404DF8">
      <w:pPr>
        <w:rPr>
          <w:rFonts w:asciiTheme="majorBidi" w:hAnsiTheme="majorBidi" w:cstheme="majorBidi"/>
          <w:sz w:val="24"/>
          <w:szCs w:val="24"/>
        </w:rPr>
      </w:pPr>
      <w:r>
        <w:rPr>
          <w:rFonts w:asciiTheme="majorBidi" w:hAnsiTheme="majorBidi" w:cstheme="majorBidi"/>
          <w:sz w:val="24"/>
          <w:szCs w:val="24"/>
        </w:rPr>
        <w:t>Open Index.html file to edit the code in the code editor. After editing file click on Commit changes.</w:t>
      </w:r>
    </w:p>
    <w:p w14:paraId="75D2EB62" w14:textId="77777777" w:rsidR="004F1B7E" w:rsidRPr="000F3DD5" w:rsidRDefault="00000000" w:rsidP="00404DF8">
      <w:pPr>
        <w:rPr>
          <w:rFonts w:asciiTheme="majorBidi" w:hAnsiTheme="majorBidi" w:cstheme="majorBidi"/>
          <w:sz w:val="24"/>
          <w:szCs w:val="24"/>
        </w:rPr>
      </w:pPr>
      <w:r w:rsidRPr="000F3DD5">
        <w:rPr>
          <w:rFonts w:asciiTheme="majorBidi" w:hAnsiTheme="majorBidi" w:cstheme="majorBidi"/>
          <w:noProof/>
          <w:sz w:val="24"/>
          <w:szCs w:val="24"/>
        </w:rPr>
        <w:lastRenderedPageBreak/>
        <w:drawing>
          <wp:inline distT="0" distB="0" distL="0" distR="0" wp14:anchorId="5AAEA740" wp14:editId="73BC115A">
            <wp:extent cx="6126480" cy="2270135"/>
            <wp:effectExtent l="19050" t="19050" r="26670"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1"/>
                    <a:stretch>
                      <a:fillRect/>
                    </a:stretch>
                  </pic:blipFill>
                  <pic:spPr>
                    <a:xfrm>
                      <a:off x="0" y="0"/>
                      <a:ext cx="6126480" cy="2270135"/>
                    </a:xfrm>
                    <a:prstGeom prst="rect">
                      <a:avLst/>
                    </a:prstGeom>
                    <a:ln>
                      <a:solidFill>
                        <a:schemeClr val="tx1"/>
                      </a:solidFill>
                    </a:ln>
                  </pic:spPr>
                </pic:pic>
              </a:graphicData>
            </a:graphic>
          </wp:inline>
        </w:drawing>
      </w:r>
    </w:p>
    <w:p w14:paraId="1B2BF62D" w14:textId="70AC545F" w:rsidR="004F1B7E" w:rsidRPr="00404DF8" w:rsidRDefault="00000000" w:rsidP="00404DF8">
      <w:pPr>
        <w:rPr>
          <w:rFonts w:asciiTheme="majorBidi" w:hAnsiTheme="majorBidi" w:cstheme="majorBidi"/>
          <w:b/>
          <w:bCs/>
          <w:sz w:val="24"/>
          <w:szCs w:val="24"/>
        </w:rPr>
      </w:pPr>
      <w:r w:rsidRPr="00404DF8">
        <w:rPr>
          <w:rFonts w:asciiTheme="majorBidi" w:hAnsiTheme="majorBidi" w:cstheme="majorBidi"/>
          <w:b/>
          <w:bCs/>
          <w:sz w:val="24"/>
          <w:szCs w:val="24"/>
        </w:rPr>
        <w:t xml:space="preserve">Step </w:t>
      </w:r>
      <w:r w:rsidR="00404DF8">
        <w:rPr>
          <w:rFonts w:asciiTheme="majorBidi" w:hAnsiTheme="majorBidi" w:cstheme="majorBidi"/>
          <w:b/>
          <w:bCs/>
          <w:sz w:val="24"/>
          <w:szCs w:val="24"/>
        </w:rPr>
        <w:t>16</w:t>
      </w:r>
      <w:r w:rsidRPr="00404DF8">
        <w:rPr>
          <w:rFonts w:asciiTheme="majorBidi" w:hAnsiTheme="majorBidi" w:cstheme="majorBidi"/>
          <w:b/>
          <w:bCs/>
          <w:sz w:val="24"/>
          <w:szCs w:val="24"/>
        </w:rPr>
        <w:t xml:space="preserve"> — Check My submission</w:t>
      </w:r>
    </w:p>
    <w:p w14:paraId="008FEABA"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The My submission page shows whether a tagged submission has been received. Before submitting, it may show 0 tagged submissions / Not submitted yet.</w:t>
      </w:r>
    </w:p>
    <w:p w14:paraId="0246A705" w14:textId="646E7A52" w:rsidR="004F1B7E" w:rsidRPr="000F3DD5" w:rsidRDefault="00000000" w:rsidP="00404DF8">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09267975" wp14:editId="5944A0E3">
            <wp:extent cx="6126480" cy="2671698"/>
            <wp:effectExtent l="19050" t="19050" r="2667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2"/>
                    <a:stretch>
                      <a:fillRect/>
                    </a:stretch>
                  </pic:blipFill>
                  <pic:spPr>
                    <a:xfrm>
                      <a:off x="0" y="0"/>
                      <a:ext cx="6126480" cy="2671698"/>
                    </a:xfrm>
                    <a:prstGeom prst="rect">
                      <a:avLst/>
                    </a:prstGeom>
                    <a:ln>
                      <a:solidFill>
                        <a:schemeClr val="tx1"/>
                      </a:solidFill>
                    </a:ln>
                  </pic:spPr>
                </pic:pic>
              </a:graphicData>
            </a:graphic>
          </wp:inline>
        </w:drawing>
      </w:r>
    </w:p>
    <w:p w14:paraId="56383CA1" w14:textId="50546849" w:rsidR="00404DF8" w:rsidRDefault="00000000" w:rsidP="00404DF8">
      <w:pPr>
        <w:pStyle w:val="ListParagraph"/>
        <w:numPr>
          <w:ilvl w:val="0"/>
          <w:numId w:val="13"/>
        </w:numPr>
        <w:rPr>
          <w:rFonts w:asciiTheme="majorBidi" w:hAnsiTheme="majorBidi" w:cstheme="majorBidi"/>
          <w:b/>
          <w:bCs/>
          <w:sz w:val="28"/>
          <w:szCs w:val="28"/>
        </w:rPr>
      </w:pPr>
      <w:r w:rsidRPr="00404DF8">
        <w:rPr>
          <w:rFonts w:asciiTheme="majorBidi" w:hAnsiTheme="majorBidi" w:cstheme="majorBidi"/>
          <w:b/>
          <w:bCs/>
          <w:sz w:val="28"/>
          <w:szCs w:val="28"/>
        </w:rPr>
        <w:t xml:space="preserve">Part C — </w:t>
      </w:r>
      <w:r w:rsidR="00404DF8" w:rsidRPr="00404DF8">
        <w:rPr>
          <w:rFonts w:asciiTheme="majorBidi" w:hAnsiTheme="majorBidi" w:cstheme="majorBidi"/>
          <w:b/>
          <w:bCs/>
          <w:sz w:val="28"/>
          <w:szCs w:val="28"/>
        </w:rPr>
        <w:t>Assignment Submission using CMD</w:t>
      </w:r>
    </w:p>
    <w:p w14:paraId="790FFF54" w14:textId="2F970EB8" w:rsidR="00404DF8" w:rsidRPr="00404DF8" w:rsidRDefault="00404DF8" w:rsidP="00404DF8">
      <w:pPr>
        <w:rPr>
          <w:rFonts w:asciiTheme="majorBidi" w:hAnsiTheme="majorBidi" w:cstheme="majorBidi"/>
          <w:sz w:val="24"/>
          <w:szCs w:val="24"/>
        </w:rPr>
      </w:pPr>
      <w:r w:rsidRPr="00404DF8">
        <w:rPr>
          <w:rFonts w:asciiTheme="majorBidi" w:hAnsiTheme="majorBidi" w:cstheme="majorBidi"/>
          <w:sz w:val="24"/>
          <w:szCs w:val="24"/>
        </w:rPr>
        <w:t xml:space="preserve">Assignment will be submitted using command line interface open </w:t>
      </w:r>
      <w:proofErr w:type="spellStart"/>
      <w:r w:rsidRPr="00404DF8">
        <w:rPr>
          <w:rFonts w:asciiTheme="majorBidi" w:hAnsiTheme="majorBidi" w:cstheme="majorBidi"/>
          <w:sz w:val="24"/>
          <w:szCs w:val="24"/>
        </w:rPr>
        <w:t>cmd</w:t>
      </w:r>
      <w:proofErr w:type="spellEnd"/>
      <w:r w:rsidRPr="00404DF8">
        <w:rPr>
          <w:rFonts w:asciiTheme="majorBidi" w:hAnsiTheme="majorBidi" w:cstheme="majorBidi"/>
          <w:sz w:val="24"/>
          <w:szCs w:val="24"/>
        </w:rPr>
        <w:t xml:space="preserve"> and clone your assignment repository.</w:t>
      </w:r>
    </w:p>
    <w:p w14:paraId="3AD79E60" w14:textId="2859EA89" w:rsidR="004F1B7E" w:rsidRPr="00404DF8" w:rsidRDefault="00000000" w:rsidP="00404DF8">
      <w:pPr>
        <w:rPr>
          <w:rFonts w:asciiTheme="majorBidi" w:hAnsiTheme="majorBidi" w:cstheme="majorBidi"/>
          <w:b/>
          <w:bCs/>
          <w:sz w:val="24"/>
          <w:szCs w:val="24"/>
        </w:rPr>
      </w:pPr>
      <w:r w:rsidRPr="00404DF8">
        <w:rPr>
          <w:rFonts w:asciiTheme="majorBidi" w:hAnsiTheme="majorBidi" w:cstheme="majorBidi"/>
          <w:b/>
          <w:bCs/>
          <w:sz w:val="24"/>
          <w:szCs w:val="24"/>
        </w:rPr>
        <w:t xml:space="preserve">Step </w:t>
      </w:r>
      <w:r w:rsidR="00404DF8">
        <w:rPr>
          <w:rFonts w:asciiTheme="majorBidi" w:hAnsiTheme="majorBidi" w:cstheme="majorBidi"/>
          <w:b/>
          <w:bCs/>
          <w:sz w:val="24"/>
          <w:szCs w:val="24"/>
        </w:rPr>
        <w:t>17</w:t>
      </w:r>
      <w:r w:rsidRPr="00404DF8">
        <w:rPr>
          <w:rFonts w:asciiTheme="majorBidi" w:hAnsiTheme="majorBidi" w:cstheme="majorBidi"/>
          <w:b/>
          <w:bCs/>
          <w:sz w:val="24"/>
          <w:szCs w:val="24"/>
        </w:rPr>
        <w:t xml:space="preserve"> — Copy the clone command</w:t>
      </w:r>
    </w:p>
    <w:p w14:paraId="7CE399B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On the assignment page, copy the repository clone command. It will look similar to the following:</w:t>
      </w:r>
    </w:p>
    <w:p w14:paraId="428D27AC" w14:textId="77777777" w:rsidR="004F1B7E" w:rsidRPr="008F1DD0" w:rsidRDefault="00000000">
      <w:pPr>
        <w:pStyle w:val="CodeBlock"/>
        <w:rPr>
          <w:rFonts w:asciiTheme="majorBidi" w:hAnsiTheme="majorBidi" w:cstheme="majorBidi"/>
          <w:b/>
          <w:bCs/>
          <w:color w:val="1F497D" w:themeColor="text2"/>
          <w:sz w:val="24"/>
          <w:szCs w:val="24"/>
        </w:rPr>
      </w:pPr>
      <w:r w:rsidRPr="008F1DD0">
        <w:rPr>
          <w:rFonts w:asciiTheme="majorBidi" w:hAnsiTheme="majorBidi" w:cstheme="majorBidi"/>
          <w:b/>
          <w:bCs/>
          <w:color w:val="1F497D" w:themeColor="text2"/>
          <w:sz w:val="24"/>
          <w:szCs w:val="24"/>
        </w:rPr>
        <w:t>git clone https://github.com/&lt;organization&gt;/&lt;your-assignment-repository</w:t>
      </w:r>
      <w:proofErr w:type="gramStart"/>
      <w:r w:rsidRPr="008F1DD0">
        <w:rPr>
          <w:rFonts w:asciiTheme="majorBidi" w:hAnsiTheme="majorBidi" w:cstheme="majorBidi"/>
          <w:b/>
          <w:bCs/>
          <w:color w:val="1F497D" w:themeColor="text2"/>
          <w:sz w:val="24"/>
          <w:szCs w:val="24"/>
        </w:rPr>
        <w:t>&gt;.git</w:t>
      </w:r>
      <w:proofErr w:type="gramEnd"/>
    </w:p>
    <w:p w14:paraId="3C37C6D4" w14:textId="56F9C246" w:rsidR="004F1B7E" w:rsidRPr="008F1DD0" w:rsidRDefault="00000000" w:rsidP="008F1DD0">
      <w:pPr>
        <w:rPr>
          <w:rFonts w:asciiTheme="majorBidi" w:hAnsiTheme="majorBidi" w:cstheme="majorBidi"/>
          <w:b/>
          <w:bCs/>
          <w:sz w:val="24"/>
          <w:szCs w:val="24"/>
        </w:rPr>
      </w:pPr>
      <w:r w:rsidRPr="008F1DD0">
        <w:rPr>
          <w:rFonts w:asciiTheme="majorBidi" w:hAnsiTheme="majorBidi" w:cstheme="majorBidi"/>
          <w:b/>
          <w:bCs/>
          <w:sz w:val="24"/>
          <w:szCs w:val="24"/>
        </w:rPr>
        <w:t xml:space="preserve">Step </w:t>
      </w:r>
      <w:r w:rsidR="00404DF8" w:rsidRPr="008F1DD0">
        <w:rPr>
          <w:rFonts w:asciiTheme="majorBidi" w:hAnsiTheme="majorBidi" w:cstheme="majorBidi"/>
          <w:b/>
          <w:bCs/>
          <w:sz w:val="24"/>
          <w:szCs w:val="24"/>
        </w:rPr>
        <w:t>18</w:t>
      </w:r>
      <w:r w:rsidRPr="008F1DD0">
        <w:rPr>
          <w:rFonts w:asciiTheme="majorBidi" w:hAnsiTheme="majorBidi" w:cstheme="majorBidi"/>
          <w:b/>
          <w:bCs/>
          <w:sz w:val="24"/>
          <w:szCs w:val="24"/>
        </w:rPr>
        <w:t xml:space="preserve"> — Clone the repository</w:t>
      </w:r>
    </w:p>
    <w:p w14:paraId="42D38895"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Open Command Prompt and run the clone command. If GitHub asks you to authenticate, complete the sign-in process.</w:t>
      </w:r>
    </w:p>
    <w:p w14:paraId="482BA69A" w14:textId="77777777" w:rsidR="004F1B7E" w:rsidRPr="000F3DD5" w:rsidRDefault="00000000">
      <w:pPr>
        <w:jc w:val="center"/>
        <w:rPr>
          <w:rFonts w:asciiTheme="majorBidi" w:hAnsiTheme="majorBidi" w:cstheme="majorBidi"/>
          <w:sz w:val="24"/>
          <w:szCs w:val="24"/>
        </w:rPr>
      </w:pPr>
      <w:r w:rsidRPr="000F3DD5">
        <w:rPr>
          <w:rFonts w:asciiTheme="majorBidi" w:hAnsiTheme="majorBidi" w:cstheme="majorBidi"/>
          <w:noProof/>
          <w:sz w:val="24"/>
          <w:szCs w:val="24"/>
        </w:rPr>
        <w:lastRenderedPageBreak/>
        <w:drawing>
          <wp:inline distT="0" distB="0" distL="0" distR="0" wp14:anchorId="4D7FF59E" wp14:editId="467DA9A8">
            <wp:extent cx="5402580" cy="2026773"/>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23"/>
                    <a:stretch>
                      <a:fillRect/>
                    </a:stretch>
                  </pic:blipFill>
                  <pic:spPr>
                    <a:xfrm>
                      <a:off x="0" y="0"/>
                      <a:ext cx="5426304" cy="2035673"/>
                    </a:xfrm>
                    <a:prstGeom prst="rect">
                      <a:avLst/>
                    </a:prstGeom>
                  </pic:spPr>
                </pic:pic>
              </a:graphicData>
            </a:graphic>
          </wp:inline>
        </w:drawing>
      </w:r>
    </w:p>
    <w:p w14:paraId="4DA3400E" w14:textId="1C9503BC" w:rsidR="004F1B7E" w:rsidRPr="008F1DD0" w:rsidRDefault="00404DF8" w:rsidP="008F1DD0">
      <w:pPr>
        <w:jc w:val="center"/>
        <w:rPr>
          <w:rFonts w:asciiTheme="majorBidi" w:hAnsiTheme="majorBidi" w:cstheme="majorBidi"/>
          <w:b/>
          <w:bCs/>
          <w:sz w:val="24"/>
          <w:szCs w:val="24"/>
        </w:rPr>
      </w:pPr>
      <w:r>
        <w:rPr>
          <w:rFonts w:asciiTheme="majorBidi" w:hAnsiTheme="majorBidi" w:cstheme="majorBidi"/>
          <w:i/>
          <w:sz w:val="24"/>
          <w:szCs w:val="24"/>
        </w:rPr>
        <w:t>If the cloning takes more time exit it by entering CTRL+</w:t>
      </w:r>
      <w:r w:rsidR="008F1DD0">
        <w:rPr>
          <w:rFonts w:asciiTheme="majorBidi" w:hAnsiTheme="majorBidi" w:cstheme="majorBidi"/>
          <w:i/>
          <w:sz w:val="24"/>
          <w:szCs w:val="24"/>
        </w:rPr>
        <w:t>C</w:t>
      </w:r>
      <w:r>
        <w:rPr>
          <w:rFonts w:asciiTheme="majorBidi" w:hAnsiTheme="majorBidi" w:cstheme="majorBidi"/>
          <w:i/>
          <w:sz w:val="24"/>
          <w:szCs w:val="24"/>
        </w:rPr>
        <w:t xml:space="preserve">, it means </w:t>
      </w:r>
      <w:proofErr w:type="spellStart"/>
      <w:r>
        <w:rPr>
          <w:rFonts w:asciiTheme="majorBidi" w:hAnsiTheme="majorBidi" w:cstheme="majorBidi"/>
          <w:i/>
          <w:sz w:val="24"/>
          <w:szCs w:val="24"/>
        </w:rPr>
        <w:t>cmd</w:t>
      </w:r>
      <w:proofErr w:type="spellEnd"/>
      <w:r>
        <w:rPr>
          <w:rFonts w:asciiTheme="majorBidi" w:hAnsiTheme="majorBidi" w:cstheme="majorBidi"/>
          <w:i/>
          <w:sz w:val="24"/>
          <w:szCs w:val="24"/>
        </w:rPr>
        <w:t xml:space="preserve"> is not connected to </w:t>
      </w:r>
      <w:proofErr w:type="spellStart"/>
      <w:r>
        <w:rPr>
          <w:rFonts w:asciiTheme="majorBidi" w:hAnsiTheme="majorBidi" w:cstheme="majorBidi"/>
          <w:i/>
          <w:sz w:val="24"/>
          <w:szCs w:val="24"/>
        </w:rPr>
        <w:t>github</w:t>
      </w:r>
      <w:proofErr w:type="spellEnd"/>
      <w:r>
        <w:rPr>
          <w:rFonts w:asciiTheme="majorBidi" w:hAnsiTheme="majorBidi" w:cstheme="majorBidi"/>
          <w:i/>
          <w:sz w:val="24"/>
          <w:szCs w:val="24"/>
        </w:rPr>
        <w:t>.</w:t>
      </w:r>
      <w:r w:rsidR="008F1DD0">
        <w:rPr>
          <w:rFonts w:asciiTheme="majorBidi" w:hAnsiTheme="majorBidi" w:cstheme="majorBidi"/>
          <w:i/>
          <w:sz w:val="24"/>
          <w:szCs w:val="24"/>
        </w:rPr>
        <w:t xml:space="preserve"> </w:t>
      </w:r>
      <w:r>
        <w:rPr>
          <w:rFonts w:asciiTheme="majorBidi" w:hAnsiTheme="majorBidi" w:cstheme="majorBidi"/>
          <w:i/>
          <w:sz w:val="24"/>
          <w:szCs w:val="24"/>
        </w:rPr>
        <w:t>Sign</w:t>
      </w:r>
      <w:r w:rsidR="008F1DD0">
        <w:rPr>
          <w:rFonts w:asciiTheme="majorBidi" w:hAnsiTheme="majorBidi" w:cstheme="majorBidi"/>
          <w:i/>
          <w:sz w:val="24"/>
          <w:szCs w:val="24"/>
        </w:rPr>
        <w:t xml:space="preserve"> </w:t>
      </w:r>
      <w:r>
        <w:rPr>
          <w:rFonts w:asciiTheme="majorBidi" w:hAnsiTheme="majorBidi" w:cstheme="majorBidi"/>
          <w:i/>
          <w:sz w:val="24"/>
          <w:szCs w:val="24"/>
        </w:rPr>
        <w:t xml:space="preserve">in first using </w:t>
      </w:r>
      <w:proofErr w:type="spellStart"/>
      <w:r>
        <w:rPr>
          <w:rFonts w:asciiTheme="majorBidi" w:hAnsiTheme="majorBidi" w:cstheme="majorBidi"/>
          <w:i/>
          <w:sz w:val="24"/>
          <w:szCs w:val="24"/>
        </w:rPr>
        <w:t>cmd</w:t>
      </w:r>
      <w:proofErr w:type="spellEnd"/>
      <w:r w:rsidR="008F1DD0">
        <w:rPr>
          <w:rFonts w:asciiTheme="majorBidi" w:hAnsiTheme="majorBidi" w:cstheme="majorBidi"/>
          <w:i/>
          <w:sz w:val="24"/>
          <w:szCs w:val="24"/>
        </w:rPr>
        <w:t xml:space="preserve"> by entering following </w:t>
      </w:r>
      <w:proofErr w:type="spellStart"/>
      <w:r w:rsidR="008F1DD0">
        <w:rPr>
          <w:rFonts w:asciiTheme="majorBidi" w:hAnsiTheme="majorBidi" w:cstheme="majorBidi"/>
          <w:i/>
          <w:sz w:val="24"/>
          <w:szCs w:val="24"/>
        </w:rPr>
        <w:t>cmd</w:t>
      </w:r>
      <w:proofErr w:type="spellEnd"/>
      <w:r w:rsidR="008F1DD0">
        <w:rPr>
          <w:rFonts w:asciiTheme="majorBidi" w:hAnsiTheme="majorBidi" w:cstheme="majorBidi"/>
          <w:i/>
          <w:sz w:val="24"/>
          <w:szCs w:val="24"/>
        </w:rPr>
        <w:t>:</w:t>
      </w:r>
      <w:r w:rsidR="008F1DD0">
        <w:rPr>
          <w:rFonts w:asciiTheme="majorBidi" w:hAnsiTheme="majorBidi" w:cstheme="majorBidi"/>
          <w:i/>
          <w:sz w:val="24"/>
          <w:szCs w:val="24"/>
        </w:rPr>
        <w:br/>
      </w:r>
      <w:r w:rsidR="008F1DD0" w:rsidRPr="008F1DD0">
        <w:rPr>
          <w:rFonts w:asciiTheme="majorBidi" w:hAnsiTheme="majorBidi" w:cstheme="majorBidi"/>
          <w:b/>
          <w:bCs/>
          <w:color w:val="1F497D" w:themeColor="text2"/>
          <w:sz w:val="24"/>
          <w:szCs w:val="24"/>
        </w:rPr>
        <w:t>git ls-remote https://github.com/Web-Engineering-KFUPM/</w:t>
      </w:r>
      <w:r w:rsidR="008F1DD0" w:rsidRPr="008F1DD0">
        <w:rPr>
          <w:rFonts w:asciiTheme="majorBidi" w:hAnsiTheme="majorBidi" w:cstheme="majorBidi"/>
          <w:b/>
          <w:bCs/>
          <w:color w:val="1F497D" w:themeColor="text2"/>
          <w:sz w:val="24"/>
          <w:szCs w:val="24"/>
        </w:rPr>
        <w:t>&lt;your -name</w:t>
      </w:r>
      <w:proofErr w:type="gramStart"/>
      <w:r w:rsidR="008F1DD0" w:rsidRPr="008F1DD0">
        <w:rPr>
          <w:rFonts w:asciiTheme="majorBidi" w:hAnsiTheme="majorBidi" w:cstheme="majorBidi"/>
          <w:b/>
          <w:bCs/>
          <w:color w:val="1F497D" w:themeColor="text2"/>
          <w:sz w:val="24"/>
          <w:szCs w:val="24"/>
        </w:rPr>
        <w:t>&gt;</w:t>
      </w:r>
      <w:r w:rsidR="008F1DD0" w:rsidRPr="008F1DD0">
        <w:rPr>
          <w:rFonts w:asciiTheme="majorBidi" w:hAnsiTheme="majorBidi" w:cstheme="majorBidi"/>
          <w:b/>
          <w:bCs/>
          <w:color w:val="1F497D" w:themeColor="text2"/>
          <w:sz w:val="24"/>
          <w:szCs w:val="24"/>
        </w:rPr>
        <w:t>.git</w:t>
      </w:r>
      <w:proofErr w:type="gramEnd"/>
    </w:p>
    <w:p w14:paraId="0ADD3853" w14:textId="065D37E4" w:rsidR="004F1B7E" w:rsidRPr="008F1DD0" w:rsidRDefault="00000000" w:rsidP="008F1DD0">
      <w:pPr>
        <w:rPr>
          <w:rFonts w:asciiTheme="majorBidi" w:hAnsiTheme="majorBidi" w:cstheme="majorBidi"/>
          <w:b/>
          <w:bCs/>
          <w:sz w:val="24"/>
          <w:szCs w:val="24"/>
        </w:rPr>
      </w:pPr>
      <w:r w:rsidRPr="008F1DD0">
        <w:rPr>
          <w:rFonts w:asciiTheme="majorBidi" w:hAnsiTheme="majorBidi" w:cstheme="majorBidi"/>
          <w:b/>
          <w:bCs/>
          <w:sz w:val="24"/>
          <w:szCs w:val="24"/>
        </w:rPr>
        <w:t xml:space="preserve">Step </w:t>
      </w:r>
      <w:r w:rsidR="008F1DD0">
        <w:rPr>
          <w:rFonts w:asciiTheme="majorBidi" w:hAnsiTheme="majorBidi" w:cstheme="majorBidi"/>
          <w:b/>
          <w:bCs/>
          <w:sz w:val="24"/>
          <w:szCs w:val="24"/>
        </w:rPr>
        <w:t>19</w:t>
      </w:r>
      <w:r w:rsidRPr="008F1DD0">
        <w:rPr>
          <w:rFonts w:asciiTheme="majorBidi" w:hAnsiTheme="majorBidi" w:cstheme="majorBidi"/>
          <w:b/>
          <w:bCs/>
          <w:sz w:val="24"/>
          <w:szCs w:val="24"/>
        </w:rPr>
        <w:t xml:space="preserve"> — Sign in through Git Credential Manager</w:t>
      </w:r>
    </w:p>
    <w:p w14:paraId="63C67675"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If the Connect to GitHub window appears, choose Sign in with your browser.</w:t>
      </w:r>
    </w:p>
    <w:p w14:paraId="67C4CFC0" w14:textId="75AB5AA6" w:rsidR="004F1B7E" w:rsidRPr="000F3DD5" w:rsidRDefault="00000000" w:rsidP="008F1DD0">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7F2224D0" wp14:editId="00BC0395">
            <wp:extent cx="4823460" cy="2034540"/>
            <wp:effectExtent l="19050" t="19050" r="15240" b="228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rotWithShape="1">
                    <a:blip r:embed="rId24"/>
                    <a:srcRect t="20064" r="21258" b="11254"/>
                    <a:stretch>
                      <a:fillRect/>
                    </a:stretch>
                  </pic:blipFill>
                  <pic:spPr bwMode="auto">
                    <a:xfrm>
                      <a:off x="0" y="0"/>
                      <a:ext cx="4824102" cy="20348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462F7AF" w14:textId="5778660A" w:rsidR="004F1B7E" w:rsidRPr="008F1DD0" w:rsidRDefault="00000000" w:rsidP="008F1DD0">
      <w:pPr>
        <w:rPr>
          <w:rFonts w:asciiTheme="majorBidi" w:hAnsiTheme="majorBidi" w:cstheme="majorBidi"/>
          <w:b/>
          <w:bCs/>
          <w:sz w:val="24"/>
          <w:szCs w:val="24"/>
        </w:rPr>
      </w:pPr>
      <w:r w:rsidRPr="008F1DD0">
        <w:rPr>
          <w:rFonts w:asciiTheme="majorBidi" w:hAnsiTheme="majorBidi" w:cstheme="majorBidi"/>
          <w:b/>
          <w:bCs/>
          <w:sz w:val="24"/>
          <w:szCs w:val="24"/>
        </w:rPr>
        <w:t>Step 2</w:t>
      </w:r>
      <w:r w:rsidR="008F1DD0" w:rsidRPr="008F1DD0">
        <w:rPr>
          <w:rFonts w:asciiTheme="majorBidi" w:hAnsiTheme="majorBidi" w:cstheme="majorBidi"/>
          <w:b/>
          <w:bCs/>
          <w:sz w:val="24"/>
          <w:szCs w:val="24"/>
        </w:rPr>
        <w:t xml:space="preserve">0 </w:t>
      </w:r>
      <w:r w:rsidRPr="008F1DD0">
        <w:rPr>
          <w:rFonts w:asciiTheme="majorBidi" w:hAnsiTheme="majorBidi" w:cstheme="majorBidi"/>
          <w:b/>
          <w:bCs/>
          <w:sz w:val="24"/>
          <w:szCs w:val="24"/>
        </w:rPr>
        <w:t>— Authorize Git Credential Manager</w:t>
      </w:r>
    </w:p>
    <w:p w14:paraId="63C49C82"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In the browser, review the permissions and authorize Git Credential Manager for your GitHub account.</w:t>
      </w:r>
    </w:p>
    <w:p w14:paraId="27A564EC" w14:textId="48F94EF3" w:rsidR="004F1B7E" w:rsidRPr="000F3DD5" w:rsidRDefault="00000000" w:rsidP="008F1DD0">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69C3A1EA" wp14:editId="1C459AC6">
            <wp:extent cx="1885950" cy="2244090"/>
            <wp:effectExtent l="19050" t="19050" r="19050"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25"/>
                    <a:stretch>
                      <a:fillRect/>
                    </a:stretch>
                  </pic:blipFill>
                  <pic:spPr>
                    <a:xfrm>
                      <a:off x="0" y="0"/>
                      <a:ext cx="1895811" cy="2255824"/>
                    </a:xfrm>
                    <a:prstGeom prst="rect">
                      <a:avLst/>
                    </a:prstGeom>
                    <a:ln>
                      <a:solidFill>
                        <a:schemeClr val="tx1"/>
                      </a:solidFill>
                    </a:ln>
                  </pic:spPr>
                </pic:pic>
              </a:graphicData>
            </a:graphic>
          </wp:inline>
        </w:drawing>
      </w:r>
    </w:p>
    <w:p w14:paraId="2CFFF351" w14:textId="47BC699F" w:rsidR="004F1B7E" w:rsidRPr="008F1DD0" w:rsidRDefault="00000000" w:rsidP="008F1DD0">
      <w:pPr>
        <w:rPr>
          <w:rFonts w:asciiTheme="majorBidi" w:hAnsiTheme="majorBidi" w:cstheme="majorBidi"/>
          <w:b/>
          <w:bCs/>
          <w:sz w:val="24"/>
          <w:szCs w:val="24"/>
        </w:rPr>
      </w:pPr>
      <w:r w:rsidRPr="008F1DD0">
        <w:rPr>
          <w:rFonts w:asciiTheme="majorBidi" w:hAnsiTheme="majorBidi" w:cstheme="majorBidi"/>
          <w:b/>
          <w:bCs/>
          <w:sz w:val="24"/>
          <w:szCs w:val="24"/>
        </w:rPr>
        <w:lastRenderedPageBreak/>
        <w:t>Step 2</w:t>
      </w:r>
      <w:r w:rsidR="008F1DD0">
        <w:rPr>
          <w:rFonts w:asciiTheme="majorBidi" w:hAnsiTheme="majorBidi" w:cstheme="majorBidi"/>
          <w:b/>
          <w:bCs/>
          <w:sz w:val="24"/>
          <w:szCs w:val="24"/>
        </w:rPr>
        <w:t>1</w:t>
      </w:r>
      <w:r w:rsidRPr="008F1DD0">
        <w:rPr>
          <w:rFonts w:asciiTheme="majorBidi" w:hAnsiTheme="majorBidi" w:cstheme="majorBidi"/>
          <w:b/>
          <w:bCs/>
          <w:sz w:val="24"/>
          <w:szCs w:val="24"/>
        </w:rPr>
        <w:t xml:space="preserve"> — Return to Command Prompt</w:t>
      </w:r>
    </w:p>
    <w:p w14:paraId="72262FBB"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After Authentication Succeeded appears, close the browser page and return to Command Prompt.</w:t>
      </w:r>
    </w:p>
    <w:p w14:paraId="629FD95E" w14:textId="16BDB612" w:rsidR="004F1B7E" w:rsidRPr="000F3DD5" w:rsidRDefault="00000000" w:rsidP="008F1DD0">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4FAE8AEE" wp14:editId="6C55080C">
            <wp:extent cx="3558540" cy="1757358"/>
            <wp:effectExtent l="19050" t="19050" r="2286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rotWithShape="1">
                    <a:blip r:embed="rId26"/>
                    <a:srcRect l="9081" r="19884" b="23230"/>
                    <a:stretch>
                      <a:fillRect/>
                    </a:stretch>
                  </pic:blipFill>
                  <pic:spPr bwMode="auto">
                    <a:xfrm>
                      <a:off x="0" y="0"/>
                      <a:ext cx="3566564" cy="176132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62E343" w14:textId="6C0351AF" w:rsidR="004F1B7E" w:rsidRPr="008F1DD0" w:rsidRDefault="00000000" w:rsidP="008F1DD0">
      <w:pPr>
        <w:rPr>
          <w:rFonts w:asciiTheme="majorBidi" w:hAnsiTheme="majorBidi" w:cstheme="majorBidi"/>
          <w:b/>
          <w:bCs/>
          <w:sz w:val="24"/>
          <w:szCs w:val="24"/>
        </w:rPr>
      </w:pPr>
      <w:r w:rsidRPr="008F1DD0">
        <w:rPr>
          <w:rFonts w:asciiTheme="majorBidi" w:hAnsiTheme="majorBidi" w:cstheme="majorBidi"/>
          <w:b/>
          <w:bCs/>
          <w:sz w:val="24"/>
          <w:szCs w:val="24"/>
        </w:rPr>
        <w:t>Step 2</w:t>
      </w:r>
      <w:r w:rsidR="008F1DD0" w:rsidRPr="008F1DD0">
        <w:rPr>
          <w:rFonts w:asciiTheme="majorBidi" w:hAnsiTheme="majorBidi" w:cstheme="majorBidi"/>
          <w:b/>
          <w:bCs/>
          <w:sz w:val="24"/>
          <w:szCs w:val="24"/>
        </w:rPr>
        <w:t>2</w:t>
      </w:r>
      <w:r w:rsidRPr="008F1DD0">
        <w:rPr>
          <w:rFonts w:asciiTheme="majorBidi" w:hAnsiTheme="majorBidi" w:cstheme="majorBidi"/>
          <w:b/>
          <w:bCs/>
          <w:sz w:val="24"/>
          <w:szCs w:val="24"/>
        </w:rPr>
        <w:t xml:space="preserve"> — If an interrupted clone left an empty folder</w:t>
      </w:r>
    </w:p>
    <w:p w14:paraId="51B53B55"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A failed clone can leave an empty folder. Enter the folder, run dir and git status, and verify whether it is a repository. If it is empty and Git reports “not a git repository,” return to the parent folder, remove the empty folder, and clone again.</w:t>
      </w:r>
    </w:p>
    <w:p w14:paraId="30B21C59" w14:textId="77777777" w:rsidR="004F1B7E" w:rsidRPr="00C57F6E" w:rsidRDefault="00000000">
      <w:pPr>
        <w:pStyle w:val="CodeBlock"/>
        <w:rPr>
          <w:rFonts w:asciiTheme="majorBidi" w:hAnsiTheme="majorBidi" w:cstheme="majorBidi"/>
          <w:b/>
          <w:bCs/>
          <w:sz w:val="24"/>
          <w:szCs w:val="24"/>
        </w:rPr>
      </w:pPr>
      <w:r w:rsidRPr="00C57F6E">
        <w:rPr>
          <w:rFonts w:asciiTheme="majorBidi" w:hAnsiTheme="majorBidi" w:cstheme="majorBidi"/>
          <w:b/>
          <w:bCs/>
          <w:sz w:val="24"/>
          <w:szCs w:val="24"/>
        </w:rPr>
        <w:t>cd &lt;repository-folder&gt;</w:t>
      </w:r>
      <w:r w:rsidRPr="00C57F6E">
        <w:rPr>
          <w:rFonts w:asciiTheme="majorBidi" w:hAnsiTheme="majorBidi" w:cstheme="majorBidi"/>
          <w:b/>
          <w:bCs/>
          <w:sz w:val="24"/>
          <w:szCs w:val="24"/>
        </w:rPr>
        <w:br/>
        <w:t>dir</w:t>
      </w:r>
      <w:r w:rsidRPr="00C57F6E">
        <w:rPr>
          <w:rFonts w:asciiTheme="majorBidi" w:hAnsiTheme="majorBidi" w:cstheme="majorBidi"/>
          <w:b/>
          <w:bCs/>
          <w:sz w:val="24"/>
          <w:szCs w:val="24"/>
        </w:rPr>
        <w:br/>
        <w:t>git status</w:t>
      </w:r>
      <w:r w:rsidRPr="00C57F6E">
        <w:rPr>
          <w:rFonts w:asciiTheme="majorBidi" w:hAnsiTheme="majorBidi" w:cstheme="majorBidi"/>
          <w:b/>
          <w:bCs/>
          <w:sz w:val="24"/>
          <w:szCs w:val="24"/>
        </w:rPr>
        <w:br/>
        <w:t>cd</w:t>
      </w:r>
      <w:proofErr w:type="gramStart"/>
      <w:r w:rsidRPr="00C57F6E">
        <w:rPr>
          <w:rFonts w:asciiTheme="majorBidi" w:hAnsiTheme="majorBidi" w:cstheme="majorBidi"/>
          <w:b/>
          <w:bCs/>
          <w:sz w:val="24"/>
          <w:szCs w:val="24"/>
        </w:rPr>
        <w:t xml:space="preserve"> ..</w:t>
      </w:r>
      <w:proofErr w:type="gramEnd"/>
      <w:r w:rsidRPr="00C57F6E">
        <w:rPr>
          <w:rFonts w:asciiTheme="majorBidi" w:hAnsiTheme="majorBidi" w:cstheme="majorBidi"/>
          <w:b/>
          <w:bCs/>
          <w:sz w:val="24"/>
          <w:szCs w:val="24"/>
        </w:rPr>
        <w:br/>
        <w:t>rmdir &lt;repository-folder&gt;</w:t>
      </w:r>
      <w:r w:rsidRPr="00C57F6E">
        <w:rPr>
          <w:rFonts w:asciiTheme="majorBidi" w:hAnsiTheme="majorBidi" w:cstheme="majorBidi"/>
          <w:b/>
          <w:bCs/>
          <w:sz w:val="24"/>
          <w:szCs w:val="24"/>
        </w:rPr>
        <w:br/>
        <w:t>git clone &lt;repository-url&gt;</w:t>
      </w:r>
    </w:p>
    <w:p w14:paraId="732CCD52" w14:textId="6A32A473" w:rsidR="004F1B7E" w:rsidRPr="00C57F6E" w:rsidRDefault="00000000" w:rsidP="00C57F6E">
      <w:pPr>
        <w:jc w:val="center"/>
        <w:rPr>
          <w:rFonts w:asciiTheme="majorBidi" w:hAnsiTheme="majorBidi" w:cstheme="majorBidi"/>
          <w:b/>
          <w:bCs/>
          <w:sz w:val="24"/>
          <w:szCs w:val="24"/>
        </w:rPr>
      </w:pPr>
      <w:r w:rsidRPr="00C57F6E">
        <w:rPr>
          <w:rFonts w:asciiTheme="majorBidi" w:hAnsiTheme="majorBidi" w:cstheme="majorBidi"/>
          <w:b/>
          <w:bCs/>
          <w:noProof/>
          <w:sz w:val="24"/>
          <w:szCs w:val="24"/>
        </w:rPr>
        <w:drawing>
          <wp:inline distT="0" distB="0" distL="0" distR="0" wp14:anchorId="1361B0F2" wp14:editId="25CDF986">
            <wp:extent cx="6126480" cy="29123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27"/>
                    <a:stretch>
                      <a:fillRect/>
                    </a:stretch>
                  </pic:blipFill>
                  <pic:spPr>
                    <a:xfrm>
                      <a:off x="0" y="0"/>
                      <a:ext cx="6126480" cy="2912383"/>
                    </a:xfrm>
                    <a:prstGeom prst="rect">
                      <a:avLst/>
                    </a:prstGeom>
                  </pic:spPr>
                </pic:pic>
              </a:graphicData>
            </a:graphic>
          </wp:inline>
        </w:drawing>
      </w:r>
    </w:p>
    <w:p w14:paraId="18CDB56F" w14:textId="3AC1E2CF" w:rsidR="004F1B7E" w:rsidRPr="00C57F6E" w:rsidRDefault="00000000" w:rsidP="00C57F6E">
      <w:pPr>
        <w:rPr>
          <w:rFonts w:asciiTheme="majorBidi" w:hAnsiTheme="majorBidi" w:cstheme="majorBidi"/>
          <w:b/>
          <w:bCs/>
          <w:sz w:val="24"/>
          <w:szCs w:val="24"/>
        </w:rPr>
      </w:pPr>
      <w:r w:rsidRPr="00C57F6E">
        <w:rPr>
          <w:rFonts w:asciiTheme="majorBidi" w:hAnsiTheme="majorBidi" w:cstheme="majorBidi"/>
          <w:b/>
          <w:bCs/>
          <w:sz w:val="24"/>
          <w:szCs w:val="24"/>
        </w:rPr>
        <w:t>Step 2</w:t>
      </w:r>
      <w:r w:rsidR="00C57F6E">
        <w:rPr>
          <w:rFonts w:asciiTheme="majorBidi" w:hAnsiTheme="majorBidi" w:cstheme="majorBidi"/>
          <w:b/>
          <w:bCs/>
          <w:sz w:val="24"/>
          <w:szCs w:val="24"/>
        </w:rPr>
        <w:t>3</w:t>
      </w:r>
      <w:r w:rsidRPr="00C57F6E">
        <w:rPr>
          <w:rFonts w:asciiTheme="majorBidi" w:hAnsiTheme="majorBidi" w:cstheme="majorBidi"/>
          <w:b/>
          <w:bCs/>
          <w:sz w:val="24"/>
          <w:szCs w:val="24"/>
        </w:rPr>
        <w:t xml:space="preserve"> — Verify the local repository</w:t>
      </w:r>
    </w:p>
    <w:p w14:paraId="26B61381"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After a successful clone, enter the repository and run git status. A clean repository normally reports that branch main is up to date with origin/main.</w:t>
      </w:r>
    </w:p>
    <w:p w14:paraId="32170DD6" w14:textId="77777777" w:rsidR="004F1B7E" w:rsidRPr="00C57F6E" w:rsidRDefault="00000000">
      <w:pPr>
        <w:pStyle w:val="CodeBlock"/>
        <w:rPr>
          <w:rFonts w:asciiTheme="majorBidi" w:hAnsiTheme="majorBidi" w:cstheme="majorBidi"/>
          <w:b/>
          <w:bCs/>
          <w:color w:val="1F497D" w:themeColor="text2"/>
          <w:sz w:val="24"/>
          <w:szCs w:val="24"/>
        </w:rPr>
      </w:pPr>
      <w:r w:rsidRPr="00C57F6E">
        <w:rPr>
          <w:rFonts w:asciiTheme="majorBidi" w:hAnsiTheme="majorBidi" w:cstheme="majorBidi"/>
          <w:b/>
          <w:bCs/>
          <w:color w:val="1F497D" w:themeColor="text2"/>
          <w:sz w:val="24"/>
          <w:szCs w:val="24"/>
        </w:rPr>
        <w:lastRenderedPageBreak/>
        <w:t>cd &lt;repository-folder&gt;</w:t>
      </w:r>
      <w:r w:rsidRPr="00C57F6E">
        <w:rPr>
          <w:rFonts w:asciiTheme="majorBidi" w:hAnsiTheme="majorBidi" w:cstheme="majorBidi"/>
          <w:b/>
          <w:bCs/>
          <w:color w:val="1F497D" w:themeColor="text2"/>
          <w:sz w:val="24"/>
          <w:szCs w:val="24"/>
        </w:rPr>
        <w:br/>
        <w:t>git status</w:t>
      </w:r>
    </w:p>
    <w:p w14:paraId="52A462D3" w14:textId="4FD6D6AB" w:rsidR="004F1B7E" w:rsidRPr="000F3DD5" w:rsidRDefault="00000000" w:rsidP="00C57F6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69EA59B3" wp14:editId="5E8027EE">
            <wp:extent cx="6126480" cy="13973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28"/>
                    <a:stretch>
                      <a:fillRect/>
                    </a:stretch>
                  </pic:blipFill>
                  <pic:spPr>
                    <a:xfrm>
                      <a:off x="0" y="0"/>
                      <a:ext cx="6126480" cy="1397369"/>
                    </a:xfrm>
                    <a:prstGeom prst="rect">
                      <a:avLst/>
                    </a:prstGeom>
                  </pic:spPr>
                </pic:pic>
              </a:graphicData>
            </a:graphic>
          </wp:inline>
        </w:drawing>
      </w:r>
    </w:p>
    <w:p w14:paraId="0EEE8777" w14:textId="48064440" w:rsidR="004F1B7E" w:rsidRPr="00C57F6E" w:rsidRDefault="00000000" w:rsidP="00C57F6E">
      <w:pPr>
        <w:pStyle w:val="ListParagraph"/>
        <w:numPr>
          <w:ilvl w:val="0"/>
          <w:numId w:val="13"/>
        </w:numPr>
        <w:rPr>
          <w:rFonts w:asciiTheme="majorBidi" w:hAnsiTheme="majorBidi" w:cstheme="majorBidi"/>
          <w:b/>
          <w:bCs/>
          <w:sz w:val="28"/>
          <w:szCs w:val="32"/>
        </w:rPr>
      </w:pPr>
      <w:r w:rsidRPr="00C57F6E">
        <w:rPr>
          <w:rFonts w:asciiTheme="majorBidi" w:hAnsiTheme="majorBidi" w:cstheme="majorBidi"/>
          <w:b/>
          <w:bCs/>
          <w:sz w:val="28"/>
          <w:szCs w:val="32"/>
        </w:rPr>
        <w:t xml:space="preserve">Part D — </w:t>
      </w:r>
      <w:r w:rsidR="00C57F6E">
        <w:rPr>
          <w:rFonts w:asciiTheme="majorBidi" w:hAnsiTheme="majorBidi" w:cstheme="majorBidi"/>
          <w:b/>
          <w:bCs/>
          <w:sz w:val="28"/>
          <w:szCs w:val="32"/>
        </w:rPr>
        <w:t>Submit the Assignment for Grading</w:t>
      </w:r>
    </w:p>
    <w:p w14:paraId="6FCF9AAC"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Changes committed directly on github.com are remote changes. Your local computer will not receive them automatically. Pull them before continuing local work.</w:t>
      </w:r>
    </w:p>
    <w:p w14:paraId="0A6DAC67" w14:textId="72D44F8F" w:rsidR="004F1B7E" w:rsidRPr="00C57F6E" w:rsidRDefault="00000000" w:rsidP="00C57F6E">
      <w:pPr>
        <w:rPr>
          <w:rFonts w:asciiTheme="majorBidi" w:hAnsiTheme="majorBidi" w:cstheme="majorBidi"/>
          <w:b/>
          <w:bCs/>
          <w:sz w:val="24"/>
          <w:szCs w:val="24"/>
        </w:rPr>
      </w:pPr>
      <w:r w:rsidRPr="00C57F6E">
        <w:rPr>
          <w:rFonts w:asciiTheme="majorBidi" w:hAnsiTheme="majorBidi" w:cstheme="majorBidi"/>
          <w:b/>
          <w:bCs/>
          <w:sz w:val="24"/>
          <w:szCs w:val="24"/>
        </w:rPr>
        <w:t xml:space="preserve">Step </w:t>
      </w:r>
      <w:r w:rsidR="00C57F6E" w:rsidRPr="00C57F6E">
        <w:rPr>
          <w:rFonts w:asciiTheme="majorBidi" w:hAnsiTheme="majorBidi" w:cstheme="majorBidi"/>
          <w:b/>
          <w:bCs/>
          <w:sz w:val="24"/>
          <w:szCs w:val="24"/>
        </w:rPr>
        <w:t>24</w:t>
      </w:r>
      <w:r w:rsidRPr="00C57F6E">
        <w:rPr>
          <w:rFonts w:asciiTheme="majorBidi" w:hAnsiTheme="majorBidi" w:cstheme="majorBidi"/>
          <w:b/>
          <w:bCs/>
          <w:sz w:val="24"/>
          <w:szCs w:val="24"/>
        </w:rPr>
        <w:t xml:space="preserve"> — Pull remote changes</w:t>
      </w:r>
    </w:p>
    <w:p w14:paraId="2C7B9EE5"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From inside the local repository, run:</w:t>
      </w:r>
    </w:p>
    <w:p w14:paraId="1D8B88DE" w14:textId="77777777" w:rsidR="004F1B7E" w:rsidRPr="00C57F6E" w:rsidRDefault="00000000">
      <w:pPr>
        <w:pStyle w:val="CodeBlock"/>
        <w:rPr>
          <w:rFonts w:asciiTheme="majorBidi" w:hAnsiTheme="majorBidi" w:cstheme="majorBidi"/>
          <w:b/>
          <w:bCs/>
          <w:color w:val="1F497D" w:themeColor="text2"/>
          <w:sz w:val="24"/>
          <w:szCs w:val="24"/>
        </w:rPr>
      </w:pPr>
      <w:r w:rsidRPr="00C57F6E">
        <w:rPr>
          <w:rFonts w:asciiTheme="majorBidi" w:hAnsiTheme="majorBidi" w:cstheme="majorBidi"/>
          <w:b/>
          <w:bCs/>
          <w:color w:val="1F497D" w:themeColor="text2"/>
          <w:sz w:val="24"/>
          <w:szCs w:val="24"/>
        </w:rPr>
        <w:t>git pull origin main</w:t>
      </w:r>
    </w:p>
    <w:p w14:paraId="7B793E12" w14:textId="63173E5B" w:rsidR="004F1B7E" w:rsidRPr="000F3DD5" w:rsidRDefault="00000000" w:rsidP="00C57F6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7588B19F" wp14:editId="18130AA3">
            <wp:extent cx="6126480" cy="18794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29"/>
                    <a:stretch>
                      <a:fillRect/>
                    </a:stretch>
                  </pic:blipFill>
                  <pic:spPr>
                    <a:xfrm>
                      <a:off x="0" y="0"/>
                      <a:ext cx="6126480" cy="1879479"/>
                    </a:xfrm>
                    <a:prstGeom prst="rect">
                      <a:avLst/>
                    </a:prstGeom>
                  </pic:spPr>
                </pic:pic>
              </a:graphicData>
            </a:graphic>
          </wp:inline>
        </w:drawing>
      </w:r>
    </w:p>
    <w:p w14:paraId="79243B15" w14:textId="2D92FC06" w:rsidR="004F1B7E" w:rsidRPr="000F3DD5" w:rsidRDefault="00000000" w:rsidP="00C57F6E">
      <w:pPr>
        <w:rPr>
          <w:rFonts w:asciiTheme="majorBidi" w:hAnsiTheme="majorBidi" w:cstheme="majorBidi"/>
          <w:sz w:val="24"/>
          <w:szCs w:val="24"/>
        </w:rPr>
      </w:pPr>
      <w:r w:rsidRPr="000F3DD5">
        <w:rPr>
          <w:rFonts w:asciiTheme="majorBidi" w:hAnsiTheme="majorBidi" w:cstheme="majorBidi"/>
          <w:sz w:val="24"/>
          <w:szCs w:val="24"/>
        </w:rPr>
        <w:t>After the pull, git status should report that the local branch is up to date and the working tree is clean.</w:t>
      </w:r>
    </w:p>
    <w:p w14:paraId="7DFB7C8D" w14:textId="7C7386EE" w:rsidR="004F1B7E" w:rsidRPr="00C57F6E" w:rsidRDefault="00C57F6E" w:rsidP="00C57F6E">
      <w:pPr>
        <w:rPr>
          <w:rFonts w:asciiTheme="majorBidi" w:hAnsiTheme="majorBidi" w:cstheme="majorBidi"/>
          <w:b/>
          <w:bCs/>
          <w:sz w:val="24"/>
          <w:szCs w:val="24"/>
        </w:rPr>
      </w:pPr>
      <w:r>
        <w:rPr>
          <w:rFonts w:asciiTheme="majorBidi" w:hAnsiTheme="majorBidi" w:cstheme="majorBidi"/>
          <w:b/>
          <w:bCs/>
          <w:sz w:val="24"/>
          <w:szCs w:val="24"/>
        </w:rPr>
        <w:t xml:space="preserve">Step 25 </w:t>
      </w:r>
      <w:r w:rsidRPr="000F3DD5">
        <w:rPr>
          <w:rFonts w:asciiTheme="majorBidi" w:hAnsiTheme="majorBidi" w:cstheme="majorBidi"/>
          <w:sz w:val="24"/>
          <w:szCs w:val="24"/>
        </w:rPr>
        <w:t>—</w:t>
      </w:r>
      <w:r w:rsidR="00000000" w:rsidRPr="00C57F6E">
        <w:rPr>
          <w:rFonts w:asciiTheme="majorBidi" w:hAnsiTheme="majorBidi" w:cstheme="majorBidi"/>
          <w:b/>
          <w:bCs/>
          <w:sz w:val="24"/>
          <w:szCs w:val="24"/>
        </w:rPr>
        <w:t xml:space="preserve"> Submit the Assignment for Grading</w:t>
      </w:r>
    </w:p>
    <w:p w14:paraId="33E62B07"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This classroom is configured for submission by Git tag. Finish your work, commit it, and push the main branch before creating the submission tag.</w:t>
      </w:r>
    </w:p>
    <w:tbl>
      <w:tblPr>
        <w:tblW w:w="0" w:type="auto"/>
        <w:jc w:val="center"/>
        <w:tblLook w:val="04A0" w:firstRow="1" w:lastRow="0" w:firstColumn="1" w:lastColumn="0" w:noHBand="0" w:noVBand="1"/>
      </w:tblPr>
      <w:tblGrid>
        <w:gridCol w:w="10080"/>
      </w:tblGrid>
      <w:tr w:rsidR="004F1B7E" w:rsidRPr="000F3DD5" w14:paraId="41A053D3" w14:textId="77777777">
        <w:trPr>
          <w:jc w:val="center"/>
        </w:trPr>
        <w:tc>
          <w:tcPr>
            <w:tcW w:w="10080" w:type="dxa"/>
            <w:shd w:val="clear" w:color="auto" w:fill="F2F4F7"/>
            <w:vAlign w:val="center"/>
          </w:tcPr>
          <w:p w14:paraId="200D847C" w14:textId="77777777" w:rsidR="004F1B7E" w:rsidRPr="000F3DD5" w:rsidRDefault="00000000">
            <w:pPr>
              <w:rPr>
                <w:rFonts w:asciiTheme="majorBidi" w:hAnsiTheme="majorBidi" w:cstheme="majorBidi"/>
                <w:sz w:val="24"/>
                <w:szCs w:val="24"/>
              </w:rPr>
            </w:pPr>
            <w:r w:rsidRPr="000F3DD5">
              <w:rPr>
                <w:rFonts w:asciiTheme="majorBidi" w:hAnsiTheme="majorBidi" w:cstheme="majorBidi"/>
                <w:b/>
                <w:sz w:val="24"/>
                <w:szCs w:val="24"/>
              </w:rPr>
              <w:t xml:space="preserve">Note: </w:t>
            </w:r>
            <w:r w:rsidRPr="000F3DD5">
              <w:rPr>
                <w:rFonts w:asciiTheme="majorBidi" w:hAnsiTheme="majorBidi" w:cstheme="majorBidi"/>
                <w:sz w:val="24"/>
                <w:szCs w:val="24"/>
              </w:rPr>
              <w:t>Only create the submission tag when you intend to submit the current version for grading. Follow the exact tag name specified by your instructor. The examples below use complete.</w:t>
            </w:r>
          </w:p>
        </w:tc>
      </w:tr>
    </w:tbl>
    <w:p w14:paraId="3EBCAA22" w14:textId="77777777" w:rsidR="004F1B7E" w:rsidRPr="000F3DD5" w:rsidRDefault="004F1B7E">
      <w:pPr>
        <w:spacing w:after="0"/>
        <w:rPr>
          <w:rFonts w:asciiTheme="majorBidi" w:hAnsiTheme="majorBidi" w:cstheme="majorBidi"/>
          <w:sz w:val="24"/>
          <w:szCs w:val="24"/>
        </w:rPr>
      </w:pPr>
    </w:p>
    <w:p w14:paraId="66D7A414" w14:textId="56E5A281" w:rsidR="004F1B7E" w:rsidRPr="00C57F6E" w:rsidRDefault="00000000" w:rsidP="00C57F6E">
      <w:pPr>
        <w:rPr>
          <w:rFonts w:asciiTheme="majorBidi" w:hAnsiTheme="majorBidi" w:cstheme="majorBidi"/>
          <w:b/>
          <w:bCs/>
          <w:sz w:val="24"/>
          <w:szCs w:val="24"/>
        </w:rPr>
      </w:pPr>
      <w:r w:rsidRPr="00C57F6E">
        <w:rPr>
          <w:rFonts w:asciiTheme="majorBidi" w:hAnsiTheme="majorBidi" w:cstheme="majorBidi"/>
          <w:b/>
          <w:bCs/>
          <w:sz w:val="24"/>
          <w:szCs w:val="24"/>
        </w:rPr>
        <w:t xml:space="preserve">Step </w:t>
      </w:r>
      <w:r w:rsidR="00C57F6E" w:rsidRPr="00C57F6E">
        <w:rPr>
          <w:rFonts w:asciiTheme="majorBidi" w:hAnsiTheme="majorBidi" w:cstheme="majorBidi"/>
          <w:b/>
          <w:bCs/>
          <w:sz w:val="24"/>
          <w:szCs w:val="24"/>
        </w:rPr>
        <w:t>26</w:t>
      </w:r>
      <w:r w:rsidRPr="00C57F6E">
        <w:rPr>
          <w:rFonts w:asciiTheme="majorBidi" w:hAnsiTheme="majorBidi" w:cstheme="majorBidi"/>
          <w:b/>
          <w:bCs/>
          <w:sz w:val="24"/>
          <w:szCs w:val="24"/>
        </w:rPr>
        <w:t xml:space="preserve"> — Create the submission tag</w:t>
      </w:r>
    </w:p>
    <w:p w14:paraId="79BE8946"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Create the milestone/submission tag on the current commit:</w:t>
      </w:r>
    </w:p>
    <w:p w14:paraId="1DA545DB" w14:textId="77777777" w:rsidR="004F1B7E" w:rsidRPr="00C57F6E" w:rsidRDefault="00000000">
      <w:pPr>
        <w:pStyle w:val="CodeBlock"/>
        <w:rPr>
          <w:rFonts w:asciiTheme="majorBidi" w:hAnsiTheme="majorBidi" w:cstheme="majorBidi"/>
          <w:b/>
          <w:bCs/>
          <w:color w:val="1F497D" w:themeColor="text2"/>
          <w:sz w:val="24"/>
          <w:szCs w:val="24"/>
        </w:rPr>
      </w:pPr>
      <w:r w:rsidRPr="00C57F6E">
        <w:rPr>
          <w:rFonts w:asciiTheme="majorBidi" w:hAnsiTheme="majorBidi" w:cstheme="majorBidi"/>
          <w:b/>
          <w:bCs/>
          <w:color w:val="1F497D" w:themeColor="text2"/>
          <w:sz w:val="24"/>
          <w:szCs w:val="24"/>
        </w:rPr>
        <w:t>git tag complete</w:t>
      </w:r>
    </w:p>
    <w:p w14:paraId="057F011D" w14:textId="091DB85F" w:rsidR="004F1B7E" w:rsidRPr="000F3DD5" w:rsidRDefault="00000000" w:rsidP="00C57F6E">
      <w:pPr>
        <w:jc w:val="center"/>
        <w:rPr>
          <w:rFonts w:asciiTheme="majorBidi" w:hAnsiTheme="majorBidi" w:cstheme="majorBidi"/>
          <w:sz w:val="24"/>
          <w:szCs w:val="24"/>
        </w:rPr>
      </w:pPr>
      <w:r w:rsidRPr="000F3DD5">
        <w:rPr>
          <w:rFonts w:asciiTheme="majorBidi" w:hAnsiTheme="majorBidi" w:cstheme="majorBidi"/>
          <w:noProof/>
          <w:sz w:val="24"/>
          <w:szCs w:val="24"/>
        </w:rPr>
        <w:lastRenderedPageBreak/>
        <w:drawing>
          <wp:inline distT="0" distB="0" distL="0" distR="0" wp14:anchorId="2D8BDC05" wp14:editId="69846642">
            <wp:extent cx="6126480" cy="5159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30"/>
                    <a:stretch>
                      <a:fillRect/>
                    </a:stretch>
                  </pic:blipFill>
                  <pic:spPr>
                    <a:xfrm>
                      <a:off x="0" y="0"/>
                      <a:ext cx="6126480" cy="515914"/>
                    </a:xfrm>
                    <a:prstGeom prst="rect">
                      <a:avLst/>
                    </a:prstGeom>
                  </pic:spPr>
                </pic:pic>
              </a:graphicData>
            </a:graphic>
          </wp:inline>
        </w:drawing>
      </w:r>
    </w:p>
    <w:p w14:paraId="745A6543" w14:textId="1B6A960D" w:rsidR="004F1B7E" w:rsidRPr="00C57F6E" w:rsidRDefault="00000000" w:rsidP="00C57F6E">
      <w:pPr>
        <w:rPr>
          <w:rFonts w:asciiTheme="majorBidi" w:hAnsiTheme="majorBidi" w:cstheme="majorBidi"/>
          <w:b/>
          <w:bCs/>
          <w:sz w:val="24"/>
          <w:szCs w:val="24"/>
        </w:rPr>
      </w:pPr>
      <w:r w:rsidRPr="00C57F6E">
        <w:rPr>
          <w:rFonts w:asciiTheme="majorBidi" w:hAnsiTheme="majorBidi" w:cstheme="majorBidi"/>
          <w:b/>
          <w:bCs/>
          <w:sz w:val="24"/>
          <w:szCs w:val="24"/>
        </w:rPr>
        <w:t xml:space="preserve">Step </w:t>
      </w:r>
      <w:r w:rsidR="00C57F6E" w:rsidRPr="00C57F6E">
        <w:rPr>
          <w:rFonts w:asciiTheme="majorBidi" w:hAnsiTheme="majorBidi" w:cstheme="majorBidi"/>
          <w:b/>
          <w:bCs/>
          <w:sz w:val="24"/>
          <w:szCs w:val="24"/>
        </w:rPr>
        <w:t>27</w:t>
      </w:r>
      <w:r w:rsidRPr="00C57F6E">
        <w:rPr>
          <w:rFonts w:asciiTheme="majorBidi" w:hAnsiTheme="majorBidi" w:cstheme="majorBidi"/>
          <w:b/>
          <w:bCs/>
          <w:sz w:val="24"/>
          <w:szCs w:val="24"/>
        </w:rPr>
        <w:t xml:space="preserve"> — Push the tag to GitHub</w:t>
      </w:r>
    </w:p>
    <w:p w14:paraId="4AEBB03A"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A local tag does not submit anything until it is pushed. Push the tag:</w:t>
      </w:r>
    </w:p>
    <w:p w14:paraId="4ED488B2" w14:textId="77777777" w:rsidR="004F1B7E" w:rsidRPr="00C57F6E" w:rsidRDefault="00000000">
      <w:pPr>
        <w:pStyle w:val="CodeBlock"/>
        <w:rPr>
          <w:rFonts w:asciiTheme="majorBidi" w:hAnsiTheme="majorBidi" w:cstheme="majorBidi"/>
          <w:b/>
          <w:bCs/>
          <w:color w:val="1F497D" w:themeColor="text2"/>
          <w:sz w:val="24"/>
          <w:szCs w:val="24"/>
        </w:rPr>
      </w:pPr>
      <w:r w:rsidRPr="00C57F6E">
        <w:rPr>
          <w:rFonts w:asciiTheme="majorBidi" w:hAnsiTheme="majorBidi" w:cstheme="majorBidi"/>
          <w:b/>
          <w:bCs/>
          <w:color w:val="1F497D" w:themeColor="text2"/>
          <w:sz w:val="24"/>
          <w:szCs w:val="24"/>
        </w:rPr>
        <w:t>git push origin complete</w:t>
      </w:r>
    </w:p>
    <w:p w14:paraId="4A8CF685" w14:textId="77777777" w:rsidR="004F1B7E" w:rsidRPr="000F3DD5" w:rsidRDefault="00000000">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1753E5E5" wp14:editId="08A73599">
            <wp:extent cx="6126480" cy="7652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31"/>
                    <a:stretch>
                      <a:fillRect/>
                    </a:stretch>
                  </pic:blipFill>
                  <pic:spPr>
                    <a:xfrm>
                      <a:off x="0" y="0"/>
                      <a:ext cx="6126480" cy="765220"/>
                    </a:xfrm>
                    <a:prstGeom prst="rect">
                      <a:avLst/>
                    </a:prstGeom>
                  </pic:spPr>
                </pic:pic>
              </a:graphicData>
            </a:graphic>
          </wp:inline>
        </w:drawing>
      </w:r>
    </w:p>
    <w:p w14:paraId="793E4F75" w14:textId="77777777" w:rsidR="004F1B7E" w:rsidRPr="00C57F6E" w:rsidRDefault="00000000" w:rsidP="00C57F6E">
      <w:pPr>
        <w:rPr>
          <w:rFonts w:asciiTheme="majorBidi" w:hAnsiTheme="majorBidi" w:cstheme="majorBidi"/>
          <w:b/>
          <w:bCs/>
          <w:sz w:val="24"/>
          <w:szCs w:val="24"/>
        </w:rPr>
      </w:pPr>
      <w:r w:rsidRPr="00C57F6E">
        <w:rPr>
          <w:rFonts w:asciiTheme="majorBidi" w:hAnsiTheme="majorBidi" w:cstheme="majorBidi"/>
          <w:b/>
          <w:bCs/>
          <w:sz w:val="24"/>
          <w:szCs w:val="24"/>
        </w:rPr>
        <w:t>Step 36 — Verify the submission</w:t>
      </w:r>
    </w:p>
    <w:p w14:paraId="667B31D0"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Refresh GitHub Classroom → My submission. The page should show a tagged submission instead of 0 tagged submissions.</w:t>
      </w:r>
    </w:p>
    <w:p w14:paraId="006A554B" w14:textId="05CD42C1" w:rsidR="004F1B7E" w:rsidRPr="000F3DD5" w:rsidRDefault="00000000" w:rsidP="00C57F6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11BFD2ED" wp14:editId="070B8540">
            <wp:extent cx="6126480" cy="14483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2"/>
                    <a:stretch>
                      <a:fillRect/>
                    </a:stretch>
                  </pic:blipFill>
                  <pic:spPr>
                    <a:xfrm>
                      <a:off x="0" y="0"/>
                      <a:ext cx="6126480" cy="1448310"/>
                    </a:xfrm>
                    <a:prstGeom prst="rect">
                      <a:avLst/>
                    </a:prstGeom>
                  </pic:spPr>
                </pic:pic>
              </a:graphicData>
            </a:graphic>
          </wp:inline>
        </w:drawing>
      </w:r>
    </w:p>
    <w:p w14:paraId="0A56DD44"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br w:type="page"/>
      </w:r>
    </w:p>
    <w:p w14:paraId="417323F7" w14:textId="77777777" w:rsidR="004F1B7E" w:rsidRPr="000F3DD5" w:rsidRDefault="00000000">
      <w:pPr>
        <w:pStyle w:val="Heading1"/>
        <w:rPr>
          <w:rFonts w:asciiTheme="majorBidi" w:hAnsiTheme="majorBidi"/>
          <w:sz w:val="24"/>
          <w:szCs w:val="24"/>
        </w:rPr>
      </w:pPr>
      <w:r w:rsidRPr="000F3DD5">
        <w:rPr>
          <w:rFonts w:asciiTheme="majorBidi" w:hAnsiTheme="majorBidi"/>
          <w:sz w:val="24"/>
          <w:szCs w:val="24"/>
        </w:rPr>
        <w:lastRenderedPageBreak/>
        <w:t>Troubleshooting</w:t>
      </w:r>
    </w:p>
    <w:p w14:paraId="79378ACA" w14:textId="77777777" w:rsidR="004F1B7E" w:rsidRPr="000F3DD5" w:rsidRDefault="00000000">
      <w:pPr>
        <w:pStyle w:val="Heading2"/>
        <w:rPr>
          <w:rFonts w:asciiTheme="majorBidi" w:hAnsiTheme="majorBidi"/>
          <w:sz w:val="24"/>
          <w:szCs w:val="24"/>
        </w:rPr>
      </w:pPr>
      <w:r w:rsidRPr="000F3DD5">
        <w:rPr>
          <w:rFonts w:asciiTheme="majorBidi" w:hAnsiTheme="majorBidi"/>
          <w:sz w:val="24"/>
          <w:szCs w:val="24"/>
        </w:rPr>
        <w:t>Problem: git clone appears stuck</w:t>
      </w:r>
    </w:p>
    <w:p w14:paraId="62D457A0"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If cloning shows only “Cloning into …” for a long time, Git may be waiting for authentication. Cancel with Ctrl+</w:t>
      </w:r>
      <w:proofErr w:type="gramStart"/>
      <w:r w:rsidRPr="000F3DD5">
        <w:rPr>
          <w:rFonts w:asciiTheme="majorBidi" w:hAnsiTheme="majorBidi" w:cstheme="majorBidi"/>
          <w:sz w:val="24"/>
          <w:szCs w:val="24"/>
        </w:rPr>
        <w:t>C</w:t>
      </w:r>
      <w:proofErr w:type="gramEnd"/>
      <w:r w:rsidRPr="000F3DD5">
        <w:rPr>
          <w:rFonts w:asciiTheme="majorBidi" w:hAnsiTheme="majorBidi" w:cstheme="majorBidi"/>
          <w:sz w:val="24"/>
          <w:szCs w:val="24"/>
        </w:rPr>
        <w:t xml:space="preserve"> if necessary, then test repository access:</w:t>
      </w:r>
    </w:p>
    <w:p w14:paraId="073272DD" w14:textId="77777777" w:rsidR="004F1B7E" w:rsidRPr="000F3DD5" w:rsidRDefault="00000000">
      <w:pPr>
        <w:pStyle w:val="CodeBlock"/>
        <w:rPr>
          <w:rFonts w:asciiTheme="majorBidi" w:hAnsiTheme="majorBidi" w:cstheme="majorBidi"/>
          <w:sz w:val="24"/>
          <w:szCs w:val="24"/>
        </w:rPr>
      </w:pPr>
      <w:r w:rsidRPr="000F3DD5">
        <w:rPr>
          <w:rFonts w:asciiTheme="majorBidi" w:hAnsiTheme="majorBidi" w:cstheme="majorBidi"/>
          <w:sz w:val="24"/>
          <w:szCs w:val="24"/>
        </w:rPr>
        <w:t>git ls-remote &lt;repository-url&gt;</w:t>
      </w:r>
    </w:p>
    <w:p w14:paraId="356D44AE"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Complete the GitHub browser authentication prompt if it appears, then retry the clone.</w:t>
      </w:r>
    </w:p>
    <w:p w14:paraId="3BF08A1F" w14:textId="77777777" w:rsidR="004F1B7E" w:rsidRPr="000F3DD5" w:rsidRDefault="00000000">
      <w:pPr>
        <w:pStyle w:val="Heading2"/>
        <w:rPr>
          <w:rFonts w:asciiTheme="majorBidi" w:hAnsiTheme="majorBidi"/>
          <w:sz w:val="24"/>
          <w:szCs w:val="24"/>
        </w:rPr>
      </w:pPr>
      <w:r w:rsidRPr="000F3DD5">
        <w:rPr>
          <w:rFonts w:asciiTheme="majorBidi" w:hAnsiTheme="majorBidi"/>
          <w:sz w:val="24"/>
          <w:szCs w:val="24"/>
        </w:rPr>
        <w:t>Problem: destination path already exists</w:t>
      </w:r>
    </w:p>
    <w:p w14:paraId="15EFA8F9"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This usually means an earlier clone attempt created the folder. Check the folder before deleting anything. If it is empty and is not a Git repository, remove it from the parent directory and clone again.</w:t>
      </w:r>
    </w:p>
    <w:p w14:paraId="2632068A" w14:textId="77777777" w:rsidR="004F1B7E" w:rsidRPr="000F3DD5" w:rsidRDefault="00000000">
      <w:pPr>
        <w:pStyle w:val="Heading2"/>
        <w:rPr>
          <w:rFonts w:asciiTheme="majorBidi" w:hAnsiTheme="majorBidi"/>
          <w:sz w:val="24"/>
          <w:szCs w:val="24"/>
        </w:rPr>
      </w:pPr>
      <w:r w:rsidRPr="000F3DD5">
        <w:rPr>
          <w:rFonts w:asciiTheme="majorBidi" w:hAnsiTheme="majorBidi"/>
          <w:sz w:val="24"/>
          <w:szCs w:val="24"/>
        </w:rPr>
        <w:t>Problem: 'gh' is not recognized</w:t>
      </w:r>
    </w:p>
    <w:p w14:paraId="6831AACE"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 xml:space="preserve">The gh command belongs to GitHub CLI, which is separate from Git. If GitHub CLI is not installed, use the Git tag submission method provided by the assignment (for example, git tag </w:t>
      </w:r>
      <w:proofErr w:type="gramStart"/>
      <w:r w:rsidRPr="000F3DD5">
        <w:rPr>
          <w:rFonts w:asciiTheme="majorBidi" w:hAnsiTheme="majorBidi" w:cstheme="majorBidi"/>
          <w:sz w:val="24"/>
          <w:szCs w:val="24"/>
        </w:rPr>
        <w:t>complete</w:t>
      </w:r>
      <w:proofErr w:type="gramEnd"/>
      <w:r w:rsidRPr="000F3DD5">
        <w:rPr>
          <w:rFonts w:asciiTheme="majorBidi" w:hAnsiTheme="majorBidi" w:cstheme="majorBidi"/>
          <w:sz w:val="24"/>
          <w:szCs w:val="24"/>
        </w:rPr>
        <w:t xml:space="preserve"> followed by git push origin complete).</w:t>
      </w:r>
    </w:p>
    <w:p w14:paraId="54729666" w14:textId="77777777" w:rsidR="004F1B7E" w:rsidRPr="000F3DD5" w:rsidRDefault="00000000">
      <w:pPr>
        <w:pStyle w:val="Heading2"/>
        <w:rPr>
          <w:rFonts w:asciiTheme="majorBidi" w:hAnsiTheme="majorBidi"/>
          <w:sz w:val="24"/>
          <w:szCs w:val="24"/>
        </w:rPr>
      </w:pPr>
      <w:r w:rsidRPr="000F3DD5">
        <w:rPr>
          <w:rFonts w:asciiTheme="majorBidi" w:hAnsiTheme="majorBidi"/>
          <w:sz w:val="24"/>
          <w:szCs w:val="24"/>
        </w:rPr>
        <w:t>Problem: git status says working tree clean after I edited a file</w:t>
      </w:r>
    </w:p>
    <w:p w14:paraId="4B00A0AB" w14:textId="77777777" w:rsidR="004F1B7E" w:rsidRPr="000F3DD5" w:rsidRDefault="00000000">
      <w:pPr>
        <w:pStyle w:val="ListBullet"/>
        <w:rPr>
          <w:rFonts w:asciiTheme="majorBidi" w:hAnsiTheme="majorBidi" w:cstheme="majorBidi"/>
          <w:sz w:val="24"/>
          <w:szCs w:val="24"/>
        </w:rPr>
      </w:pPr>
      <w:r w:rsidRPr="000F3DD5">
        <w:rPr>
          <w:rFonts w:asciiTheme="majorBidi" w:hAnsiTheme="majorBidi" w:cstheme="majorBidi"/>
          <w:sz w:val="24"/>
          <w:szCs w:val="24"/>
        </w:rPr>
        <w:t>Save the file in your local editor (Ctrl+S).</w:t>
      </w:r>
    </w:p>
    <w:p w14:paraId="7220A340" w14:textId="77777777" w:rsidR="004F1B7E" w:rsidRPr="000F3DD5" w:rsidRDefault="00000000">
      <w:pPr>
        <w:pStyle w:val="ListBullet"/>
        <w:rPr>
          <w:rFonts w:asciiTheme="majorBidi" w:hAnsiTheme="majorBidi" w:cstheme="majorBidi"/>
          <w:sz w:val="24"/>
          <w:szCs w:val="24"/>
        </w:rPr>
      </w:pPr>
      <w:r w:rsidRPr="000F3DD5">
        <w:rPr>
          <w:rFonts w:asciiTheme="majorBidi" w:hAnsiTheme="majorBidi" w:cstheme="majorBidi"/>
          <w:sz w:val="24"/>
          <w:szCs w:val="24"/>
        </w:rPr>
        <w:t>Confirm that you opened the same repository folder that Command Prompt is using.</w:t>
      </w:r>
    </w:p>
    <w:p w14:paraId="6923B400" w14:textId="77777777" w:rsidR="004F1B7E" w:rsidRPr="000F3DD5" w:rsidRDefault="00000000">
      <w:pPr>
        <w:pStyle w:val="ListBullet"/>
        <w:rPr>
          <w:rFonts w:asciiTheme="majorBidi" w:hAnsiTheme="majorBidi" w:cstheme="majorBidi"/>
          <w:sz w:val="24"/>
          <w:szCs w:val="24"/>
        </w:rPr>
      </w:pPr>
      <w:r w:rsidRPr="000F3DD5">
        <w:rPr>
          <w:rFonts w:asciiTheme="majorBidi" w:hAnsiTheme="majorBidi" w:cstheme="majorBidi"/>
          <w:sz w:val="24"/>
          <w:szCs w:val="24"/>
        </w:rPr>
        <w:t>If you edited the file on github.com, the change is remote; run git pull origin main instead.</w:t>
      </w:r>
    </w:p>
    <w:p w14:paraId="19BD579E" w14:textId="77777777" w:rsidR="004F1B7E" w:rsidRPr="000F3DD5" w:rsidRDefault="00000000">
      <w:pPr>
        <w:pStyle w:val="Heading2"/>
        <w:rPr>
          <w:rFonts w:asciiTheme="majorBidi" w:hAnsiTheme="majorBidi"/>
          <w:sz w:val="24"/>
          <w:szCs w:val="24"/>
        </w:rPr>
      </w:pPr>
      <w:r w:rsidRPr="000F3DD5">
        <w:rPr>
          <w:rFonts w:asciiTheme="majorBidi" w:hAnsiTheme="majorBidi"/>
          <w:sz w:val="24"/>
          <w:szCs w:val="24"/>
        </w:rPr>
        <w:t>Example — Initial clone waiting for authentication</w:t>
      </w:r>
    </w:p>
    <w:p w14:paraId="0FD7064B"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The following screenshot shows a clone that has started but is waiting. If this happens, complete GitHub authentication rather than waiting indefinitely.</w:t>
      </w:r>
    </w:p>
    <w:p w14:paraId="29F02E8D" w14:textId="52AE7094" w:rsidR="004F1B7E" w:rsidRPr="000F3DD5" w:rsidRDefault="00000000" w:rsidP="00C57F6E">
      <w:pPr>
        <w:jc w:val="center"/>
        <w:rPr>
          <w:rFonts w:asciiTheme="majorBidi" w:hAnsiTheme="majorBidi" w:cstheme="majorBidi"/>
          <w:sz w:val="24"/>
          <w:szCs w:val="24"/>
        </w:rPr>
      </w:pPr>
      <w:r w:rsidRPr="000F3DD5">
        <w:rPr>
          <w:rFonts w:asciiTheme="majorBidi" w:hAnsiTheme="majorBidi" w:cstheme="majorBidi"/>
          <w:noProof/>
          <w:sz w:val="24"/>
          <w:szCs w:val="24"/>
        </w:rPr>
        <w:drawing>
          <wp:inline distT="0" distB="0" distL="0" distR="0" wp14:anchorId="60038FBC" wp14:editId="03AE14F0">
            <wp:extent cx="6126480" cy="11840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33"/>
                    <a:stretch>
                      <a:fillRect/>
                    </a:stretch>
                  </pic:blipFill>
                  <pic:spPr>
                    <a:xfrm>
                      <a:off x="0" y="0"/>
                      <a:ext cx="6126480" cy="1184040"/>
                    </a:xfrm>
                    <a:prstGeom prst="rect">
                      <a:avLst/>
                    </a:prstGeom>
                  </pic:spPr>
                </pic:pic>
              </a:graphicData>
            </a:graphic>
          </wp:inline>
        </w:drawing>
      </w:r>
    </w:p>
    <w:p w14:paraId="7E36B32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br w:type="page"/>
      </w:r>
    </w:p>
    <w:p w14:paraId="138400DE" w14:textId="77777777" w:rsidR="004F1B7E" w:rsidRPr="000F3DD5" w:rsidRDefault="00000000">
      <w:pPr>
        <w:pStyle w:val="Heading1"/>
        <w:rPr>
          <w:rFonts w:asciiTheme="majorBidi" w:hAnsiTheme="majorBidi"/>
          <w:sz w:val="24"/>
          <w:szCs w:val="24"/>
        </w:rPr>
      </w:pPr>
      <w:r w:rsidRPr="000F3DD5">
        <w:rPr>
          <w:rFonts w:asciiTheme="majorBidi" w:hAnsiTheme="majorBidi"/>
          <w:sz w:val="24"/>
          <w:szCs w:val="24"/>
        </w:rPr>
        <w:lastRenderedPageBreak/>
        <w:t>Quick Reference — Commands Students Will Use Most</w:t>
      </w:r>
    </w:p>
    <w:tbl>
      <w:tblPr>
        <w:tblStyle w:val="TableGrid"/>
        <w:tblW w:w="0" w:type="auto"/>
        <w:jc w:val="center"/>
        <w:tblLook w:val="04A0" w:firstRow="1" w:lastRow="0" w:firstColumn="1" w:lastColumn="0" w:noHBand="0" w:noVBand="1"/>
      </w:tblPr>
      <w:tblGrid>
        <w:gridCol w:w="5035"/>
        <w:gridCol w:w="5035"/>
      </w:tblGrid>
      <w:tr w:rsidR="004F1B7E" w:rsidRPr="000F3DD5" w14:paraId="6C5CAEDF" w14:textId="77777777">
        <w:trPr>
          <w:jc w:val="center"/>
        </w:trPr>
        <w:tc>
          <w:tcPr>
            <w:tcW w:w="5040" w:type="dxa"/>
          </w:tcPr>
          <w:p w14:paraId="4A21F786"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Purpose</w:t>
            </w:r>
          </w:p>
        </w:tc>
        <w:tc>
          <w:tcPr>
            <w:tcW w:w="5040" w:type="dxa"/>
          </w:tcPr>
          <w:p w14:paraId="1421B656"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Command</w:t>
            </w:r>
          </w:p>
        </w:tc>
      </w:tr>
      <w:tr w:rsidR="004F1B7E" w:rsidRPr="000F3DD5" w14:paraId="73941360" w14:textId="77777777">
        <w:trPr>
          <w:jc w:val="center"/>
        </w:trPr>
        <w:tc>
          <w:tcPr>
            <w:tcW w:w="5040" w:type="dxa"/>
          </w:tcPr>
          <w:p w14:paraId="3AAD929B"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Check repository status</w:t>
            </w:r>
          </w:p>
        </w:tc>
        <w:tc>
          <w:tcPr>
            <w:tcW w:w="5040" w:type="dxa"/>
          </w:tcPr>
          <w:p w14:paraId="2FDE05DF"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 status</w:t>
            </w:r>
          </w:p>
        </w:tc>
      </w:tr>
      <w:tr w:rsidR="004F1B7E" w:rsidRPr="000F3DD5" w14:paraId="16FE820A" w14:textId="77777777">
        <w:trPr>
          <w:jc w:val="center"/>
        </w:trPr>
        <w:tc>
          <w:tcPr>
            <w:tcW w:w="5040" w:type="dxa"/>
          </w:tcPr>
          <w:p w14:paraId="12B84223"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Download remote changes</w:t>
            </w:r>
          </w:p>
        </w:tc>
        <w:tc>
          <w:tcPr>
            <w:tcW w:w="5040" w:type="dxa"/>
          </w:tcPr>
          <w:p w14:paraId="41CE00B9"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 pull origin main</w:t>
            </w:r>
          </w:p>
        </w:tc>
      </w:tr>
      <w:tr w:rsidR="004F1B7E" w:rsidRPr="000F3DD5" w14:paraId="02405CD0" w14:textId="77777777">
        <w:trPr>
          <w:jc w:val="center"/>
        </w:trPr>
        <w:tc>
          <w:tcPr>
            <w:tcW w:w="5040" w:type="dxa"/>
          </w:tcPr>
          <w:p w14:paraId="3CCF8264"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Stage changes</w:t>
            </w:r>
          </w:p>
        </w:tc>
        <w:tc>
          <w:tcPr>
            <w:tcW w:w="5040" w:type="dxa"/>
          </w:tcPr>
          <w:p w14:paraId="7FC9F81D"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 xml:space="preserve">git </w:t>
            </w:r>
            <w:proofErr w:type="gramStart"/>
            <w:r w:rsidRPr="000F3DD5">
              <w:rPr>
                <w:rFonts w:asciiTheme="majorBidi" w:hAnsiTheme="majorBidi" w:cstheme="majorBidi"/>
                <w:sz w:val="24"/>
                <w:szCs w:val="24"/>
              </w:rPr>
              <w:t>add .</w:t>
            </w:r>
            <w:proofErr w:type="gramEnd"/>
          </w:p>
        </w:tc>
      </w:tr>
      <w:tr w:rsidR="004F1B7E" w:rsidRPr="000F3DD5" w14:paraId="02454254" w14:textId="77777777">
        <w:trPr>
          <w:jc w:val="center"/>
        </w:trPr>
        <w:tc>
          <w:tcPr>
            <w:tcW w:w="5040" w:type="dxa"/>
          </w:tcPr>
          <w:p w14:paraId="7A3536CE"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Commit changes</w:t>
            </w:r>
          </w:p>
        </w:tc>
        <w:tc>
          <w:tcPr>
            <w:tcW w:w="5040" w:type="dxa"/>
          </w:tcPr>
          <w:p w14:paraId="66847339"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 commit -m "Your message"</w:t>
            </w:r>
          </w:p>
        </w:tc>
      </w:tr>
      <w:tr w:rsidR="004F1B7E" w:rsidRPr="000F3DD5" w14:paraId="4A8FC9FA" w14:textId="77777777">
        <w:trPr>
          <w:jc w:val="center"/>
        </w:trPr>
        <w:tc>
          <w:tcPr>
            <w:tcW w:w="5040" w:type="dxa"/>
          </w:tcPr>
          <w:p w14:paraId="360E443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Push commits</w:t>
            </w:r>
          </w:p>
        </w:tc>
        <w:tc>
          <w:tcPr>
            <w:tcW w:w="5040" w:type="dxa"/>
          </w:tcPr>
          <w:p w14:paraId="5C5BD88F"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 push origin main</w:t>
            </w:r>
          </w:p>
        </w:tc>
      </w:tr>
      <w:tr w:rsidR="004F1B7E" w:rsidRPr="000F3DD5" w14:paraId="64DA661F" w14:textId="77777777">
        <w:trPr>
          <w:jc w:val="center"/>
        </w:trPr>
        <w:tc>
          <w:tcPr>
            <w:tcW w:w="5040" w:type="dxa"/>
          </w:tcPr>
          <w:p w14:paraId="0944687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Create submission tag</w:t>
            </w:r>
          </w:p>
        </w:tc>
        <w:tc>
          <w:tcPr>
            <w:tcW w:w="5040" w:type="dxa"/>
          </w:tcPr>
          <w:p w14:paraId="2068859C"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 tag complete</w:t>
            </w:r>
          </w:p>
        </w:tc>
      </w:tr>
      <w:tr w:rsidR="004F1B7E" w:rsidRPr="000F3DD5" w14:paraId="3EA8F7FB" w14:textId="77777777">
        <w:trPr>
          <w:jc w:val="center"/>
        </w:trPr>
        <w:tc>
          <w:tcPr>
            <w:tcW w:w="5040" w:type="dxa"/>
          </w:tcPr>
          <w:p w14:paraId="298C92CC"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Push submission tag</w:t>
            </w:r>
          </w:p>
        </w:tc>
        <w:tc>
          <w:tcPr>
            <w:tcW w:w="5040" w:type="dxa"/>
          </w:tcPr>
          <w:p w14:paraId="10E8664B"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git push origin complete</w:t>
            </w:r>
          </w:p>
        </w:tc>
      </w:tr>
    </w:tbl>
    <w:p w14:paraId="733E1C84" w14:textId="77777777" w:rsidR="004F1B7E" w:rsidRPr="000F3DD5" w:rsidRDefault="00000000">
      <w:pPr>
        <w:pStyle w:val="Heading1"/>
        <w:rPr>
          <w:rFonts w:asciiTheme="majorBidi" w:hAnsiTheme="majorBidi"/>
          <w:sz w:val="24"/>
          <w:szCs w:val="24"/>
        </w:rPr>
      </w:pPr>
      <w:r w:rsidRPr="000F3DD5">
        <w:rPr>
          <w:rFonts w:asciiTheme="majorBidi" w:hAnsiTheme="majorBidi"/>
          <w:sz w:val="24"/>
          <w:szCs w:val="24"/>
        </w:rPr>
        <w:t>Recommended Student Workflow</w:t>
      </w:r>
    </w:p>
    <w:p w14:paraId="30D8E6F8"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1. Accept the assignment and open the repository.</w:t>
      </w:r>
    </w:p>
    <w:p w14:paraId="0C218B0B"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2. Clone the repository once.</w:t>
      </w:r>
    </w:p>
    <w:p w14:paraId="7DDFDB64"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3. Open the local folder in VS Code and complete part of the lab.</w:t>
      </w:r>
    </w:p>
    <w:p w14:paraId="0FF08697"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4. Save files, then run git status.</w:t>
      </w:r>
    </w:p>
    <w:p w14:paraId="1967FAB1"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 xml:space="preserve">5. Run git </w:t>
      </w:r>
      <w:proofErr w:type="gramStart"/>
      <w:r w:rsidRPr="000F3DD5">
        <w:rPr>
          <w:rFonts w:asciiTheme="majorBidi" w:hAnsiTheme="majorBidi" w:cstheme="majorBidi"/>
          <w:sz w:val="24"/>
          <w:szCs w:val="24"/>
        </w:rPr>
        <w:t>add .</w:t>
      </w:r>
      <w:proofErr w:type="gramEnd"/>
      <w:r w:rsidRPr="000F3DD5">
        <w:rPr>
          <w:rFonts w:asciiTheme="majorBidi" w:hAnsiTheme="majorBidi" w:cstheme="majorBidi"/>
          <w:sz w:val="24"/>
          <w:szCs w:val="24"/>
        </w:rPr>
        <w:t>, commit with a meaningful message, and push to main.</w:t>
      </w:r>
    </w:p>
    <w:p w14:paraId="450915BE"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6. Repeat commits/pushes as you continue the assignment.</w:t>
      </w:r>
    </w:p>
    <w:p w14:paraId="0893F1C5"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7. When the assignment is complete, make a final commit and push.</w:t>
      </w:r>
    </w:p>
    <w:p w14:paraId="2EAEBA94"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8. Create and push the instructor-specified submission tag.</w:t>
      </w:r>
    </w:p>
    <w:p w14:paraId="00389976" w14:textId="77777777" w:rsidR="004F1B7E" w:rsidRPr="000F3DD5" w:rsidRDefault="00000000">
      <w:pPr>
        <w:rPr>
          <w:rFonts w:asciiTheme="majorBidi" w:hAnsiTheme="majorBidi" w:cstheme="majorBidi"/>
          <w:sz w:val="24"/>
          <w:szCs w:val="24"/>
        </w:rPr>
      </w:pPr>
      <w:r w:rsidRPr="000F3DD5">
        <w:rPr>
          <w:rFonts w:asciiTheme="majorBidi" w:hAnsiTheme="majorBidi" w:cstheme="majorBidi"/>
          <w:sz w:val="24"/>
          <w:szCs w:val="24"/>
        </w:rPr>
        <w:t>9. Refresh My submission and confirm that the tagged submission is visible.</w:t>
      </w:r>
    </w:p>
    <w:tbl>
      <w:tblPr>
        <w:tblW w:w="0" w:type="auto"/>
        <w:jc w:val="center"/>
        <w:tblLook w:val="04A0" w:firstRow="1" w:lastRow="0" w:firstColumn="1" w:lastColumn="0" w:noHBand="0" w:noVBand="1"/>
      </w:tblPr>
      <w:tblGrid>
        <w:gridCol w:w="10080"/>
      </w:tblGrid>
      <w:tr w:rsidR="004F1B7E" w:rsidRPr="000F3DD5" w14:paraId="10C4C2CC" w14:textId="77777777">
        <w:trPr>
          <w:jc w:val="center"/>
        </w:trPr>
        <w:tc>
          <w:tcPr>
            <w:tcW w:w="10080" w:type="dxa"/>
            <w:shd w:val="clear" w:color="auto" w:fill="F2F4F7"/>
            <w:vAlign w:val="center"/>
          </w:tcPr>
          <w:p w14:paraId="1663E13E" w14:textId="77777777" w:rsidR="004F1B7E" w:rsidRPr="000F3DD5" w:rsidRDefault="00000000">
            <w:pPr>
              <w:rPr>
                <w:rFonts w:asciiTheme="majorBidi" w:hAnsiTheme="majorBidi" w:cstheme="majorBidi"/>
                <w:sz w:val="24"/>
                <w:szCs w:val="24"/>
              </w:rPr>
            </w:pPr>
            <w:r w:rsidRPr="000F3DD5">
              <w:rPr>
                <w:rFonts w:asciiTheme="majorBidi" w:hAnsiTheme="majorBidi" w:cstheme="majorBidi"/>
                <w:b/>
                <w:sz w:val="24"/>
                <w:szCs w:val="24"/>
              </w:rPr>
              <w:t xml:space="preserve">Security: </w:t>
            </w:r>
            <w:r w:rsidRPr="000F3DD5">
              <w:rPr>
                <w:rFonts w:asciiTheme="majorBidi" w:hAnsiTheme="majorBidi" w:cstheme="majorBidi"/>
                <w:sz w:val="24"/>
                <w:szCs w:val="24"/>
              </w:rPr>
              <w:t>Do not share passwords, personal access tokens, or authentication codes with anyone. Screenshots in this guide are examples; students should use their own GitHub accounts and repository URLs.</w:t>
            </w:r>
          </w:p>
        </w:tc>
      </w:tr>
    </w:tbl>
    <w:p w14:paraId="6771C196" w14:textId="77777777" w:rsidR="004F1B7E" w:rsidRPr="000F3DD5" w:rsidRDefault="004F1B7E">
      <w:pPr>
        <w:spacing w:after="0"/>
        <w:rPr>
          <w:rFonts w:asciiTheme="majorBidi" w:hAnsiTheme="majorBidi" w:cstheme="majorBidi"/>
          <w:sz w:val="24"/>
          <w:szCs w:val="24"/>
        </w:rPr>
      </w:pPr>
    </w:p>
    <w:sectPr w:rsidR="004F1B7E" w:rsidRPr="000F3DD5" w:rsidSect="00034616">
      <w:headerReference w:type="default" r:id="rId34"/>
      <w:footerReference w:type="default" r:id="rId3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18D2C" w14:textId="77777777" w:rsidR="005C5D26" w:rsidRDefault="005C5D26">
      <w:pPr>
        <w:spacing w:after="0" w:line="240" w:lineRule="auto"/>
      </w:pPr>
      <w:r>
        <w:separator/>
      </w:r>
    </w:p>
  </w:endnote>
  <w:endnote w:type="continuationSeparator" w:id="0">
    <w:p w14:paraId="7171C97D" w14:textId="77777777" w:rsidR="005C5D26" w:rsidRDefault="005C5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6679" w14:textId="7BE2B078" w:rsidR="004F1B7E" w:rsidRDefault="004F1B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15EE" w14:textId="77777777" w:rsidR="005C5D26" w:rsidRDefault="005C5D26">
      <w:pPr>
        <w:spacing w:after="0" w:line="240" w:lineRule="auto"/>
      </w:pPr>
      <w:r>
        <w:separator/>
      </w:r>
    </w:p>
  </w:footnote>
  <w:footnote w:type="continuationSeparator" w:id="0">
    <w:p w14:paraId="02BCC46E" w14:textId="77777777" w:rsidR="005C5D26" w:rsidRDefault="005C5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B078" w14:textId="49E20BB0" w:rsidR="004F1B7E" w:rsidRDefault="004F1B7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6626D"/>
    <w:multiLevelType w:val="hybridMultilevel"/>
    <w:tmpl w:val="276CE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D5144"/>
    <w:multiLevelType w:val="hybridMultilevel"/>
    <w:tmpl w:val="A93255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923797"/>
    <w:multiLevelType w:val="hybridMultilevel"/>
    <w:tmpl w:val="5B040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8B5955"/>
    <w:multiLevelType w:val="hybridMultilevel"/>
    <w:tmpl w:val="D56AE0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0286441">
    <w:abstractNumId w:val="8"/>
  </w:num>
  <w:num w:numId="2" w16cid:durableId="618071989">
    <w:abstractNumId w:val="6"/>
  </w:num>
  <w:num w:numId="3" w16cid:durableId="66346320">
    <w:abstractNumId w:val="5"/>
  </w:num>
  <w:num w:numId="4" w16cid:durableId="788014718">
    <w:abstractNumId w:val="4"/>
  </w:num>
  <w:num w:numId="5" w16cid:durableId="1067725986">
    <w:abstractNumId w:val="7"/>
  </w:num>
  <w:num w:numId="6" w16cid:durableId="229004201">
    <w:abstractNumId w:val="3"/>
  </w:num>
  <w:num w:numId="7" w16cid:durableId="374159944">
    <w:abstractNumId w:val="2"/>
  </w:num>
  <w:num w:numId="8" w16cid:durableId="1872303322">
    <w:abstractNumId w:val="1"/>
  </w:num>
  <w:num w:numId="9" w16cid:durableId="472915691">
    <w:abstractNumId w:val="0"/>
  </w:num>
  <w:num w:numId="10" w16cid:durableId="356930705">
    <w:abstractNumId w:val="12"/>
  </w:num>
  <w:num w:numId="11" w16cid:durableId="1477645439">
    <w:abstractNumId w:val="9"/>
  </w:num>
  <w:num w:numId="12" w16cid:durableId="1989476855">
    <w:abstractNumId w:val="10"/>
  </w:num>
  <w:num w:numId="13" w16cid:durableId="921689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67"/>
    <w:rsid w:val="00034616"/>
    <w:rsid w:val="0006063C"/>
    <w:rsid w:val="000F3DD5"/>
    <w:rsid w:val="0015074B"/>
    <w:rsid w:val="0029639D"/>
    <w:rsid w:val="00326F90"/>
    <w:rsid w:val="00404DF8"/>
    <w:rsid w:val="004F1B7E"/>
    <w:rsid w:val="005C5D26"/>
    <w:rsid w:val="008F1DD0"/>
    <w:rsid w:val="00962BFE"/>
    <w:rsid w:val="00AA1D8D"/>
    <w:rsid w:val="00B47730"/>
    <w:rsid w:val="00C57F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05893"/>
  <w14:defaultImageDpi w14:val="300"/>
  <w15:docId w15:val="{EA7B7558-79F6-4341-845C-9E213526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360" w:right="216"/>
    </w:pPr>
    <w:rPr>
      <w:rFonts w:ascii="Consolas" w:hAnsi="Consolas"/>
      <w:sz w:val="18"/>
    </w:rPr>
  </w:style>
  <w:style w:type="character" w:styleId="Hyperlink">
    <w:name w:val="Hyperlink"/>
    <w:basedOn w:val="DefaultParagraphFont"/>
    <w:uiPriority w:val="99"/>
    <w:unhideWhenUsed/>
    <w:rsid w:val="008F1DD0"/>
    <w:rPr>
      <w:color w:val="0000FF" w:themeColor="hyperlink"/>
      <w:u w:val="single"/>
    </w:rPr>
  </w:style>
  <w:style w:type="character" w:styleId="UnresolvedMention">
    <w:name w:val="Unresolved Mention"/>
    <w:basedOn w:val="DefaultParagraphFont"/>
    <w:uiPriority w:val="99"/>
    <w:semiHidden/>
    <w:unhideWhenUsed/>
    <w:rsid w:val="008F1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ghauri</cp:lastModifiedBy>
  <cp:revision>2</cp:revision>
  <dcterms:created xsi:type="dcterms:W3CDTF">2026-08-23T20:48:00Z</dcterms:created>
  <dcterms:modified xsi:type="dcterms:W3CDTF">2026-08-23T20:48:00Z</dcterms:modified>
  <cp:category/>
</cp:coreProperties>
</file>